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sz w:val="48"/>
        </w:rPr>
        <w:t>HVAC DESIGN CALCULATION REPORT</w:t>
      </w:r>
    </w:p>
    <w:p>
      <w:pPr>
        <w:jc w:val="center"/>
      </w:pPr>
      <w:r>
        <w:rPr>
          <w:sz w:val="26"/>
        </w:rPr>
        <w:t>DDA MIG Housing Scheme 182A (test run under KSA codes)</w:t>
      </w:r>
    </w:p>
    <w:p>
      <w:pPr>
        <w:jc w:val="center"/>
      </w:pPr>
      <w:r>
        <w:rPr>
          <w:sz w:val="26"/>
        </w:rPr>
        <w:t>Riyadh, Saudi Arabia</w:t>
      </w:r>
    </w:p>
    <w:p>
      <w:pPr>
        <w:jc w:val="center"/>
      </w:pPr>
      <w:r>
        <w:rPr>
          <w:sz w:val="26"/>
        </w:rPr>
        <w:t>Building type: apartment - 4 floor(s)</w:t>
      </w:r>
    </w:p>
    <w:p>
      <w:pPr>
        <w:jc w:val="center"/>
      </w:pPr>
      <w:r>
        <w:rPr>
          <w:sz w:val="26"/>
        </w:rPr>
        <w:t>Code basis: Saudi Building Code + ASHRAE   |   Units: SI</w:t>
      </w:r>
    </w:p>
    <w:p>
      <w:pPr>
        <w:jc w:val="center"/>
      </w:pPr>
      <w:r>
        <w:rPr>
          <w:sz w:val="26"/>
        </w:rPr>
        <w:t>Issue: P0 (preliminary)   2026-10-15</w:t>
      </w:r>
    </w:p>
    <w:p>
      <w:pPr>
        <w:jc w:val="center"/>
      </w:pPr>
      <w:r>
        <w:rPr>
          <w:b/>
          <w:color w:val="C00000"/>
          <w:sz w:val="26"/>
        </w:rPr>
        <w:br/>
        <w:t>PRELIMINARY DESIGN - FOR COORDINATION ONLY. To be checked and stamped by a qualified HVAC engineer before construction.</w:t>
      </w:r>
    </w:p>
    <w:p>
      <w:r>
        <w:br w:type="page"/>
      </w:r>
    </w:p>
    <w:p>
      <w:pPr>
        <w:pStyle w:val="Heading1"/>
      </w:pPr>
      <w:r>
        <w:t>1. Design basis</w:t>
      </w:r>
    </w:p>
    <w:p>
      <w:pPr>
        <w:pStyle w:val="Heading2"/>
      </w:pPr>
      <w:r>
        <w:t>1.1 Codes and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701"/>
            <w:shd w:val="clear" w:color="auto" w:fill="DDEBF7"/>
          </w:tcPr>
          <w:p>
            <w:r/>
            <w:r>
              <w:rPr>
                <w:b/>
                <w:sz w:val="15"/>
              </w:rPr>
              <w:t>Ref</w:t>
            </w:r>
          </w:p>
        </w:tc>
        <w:tc>
          <w:tcPr>
            <w:tcW w:type="dxa" w:w="12472"/>
            <w:shd w:val="clear" w:color="auto" w:fill="DDEBF7"/>
          </w:tcPr>
          <w:p>
            <w:r/>
            <w:r>
              <w:rPr>
                <w:b/>
                <w:sz w:val="15"/>
              </w:rPr>
              <w:t>Code / standard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5"/>
              </w:rPr>
              <w:t>SBC501</w:t>
            </w:r>
          </w:p>
        </w:tc>
        <w:tc>
          <w:tcPr>
            <w:tcW w:type="dxa" w:w="12472"/>
          </w:tcPr>
          <w:p>
            <w:r/>
            <w:r>
              <w:rPr>
                <w:sz w:val="15"/>
              </w:rPr>
              <w:t>SBC 501 Saudi Mechanical Code (2018, as amended)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5"/>
              </w:rPr>
              <w:t>SBC601</w:t>
            </w:r>
          </w:p>
        </w:tc>
        <w:tc>
          <w:tcPr>
            <w:tcW w:type="dxa" w:w="12472"/>
          </w:tcPr>
          <w:p>
            <w:r/>
            <w:r>
              <w:rPr>
                <w:sz w:val="15"/>
              </w:rPr>
              <w:t>SBC 601 Saudi Energy Conservation Code - Commercial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5"/>
              </w:rPr>
              <w:t>SBC602</w:t>
            </w:r>
          </w:p>
        </w:tc>
        <w:tc>
          <w:tcPr>
            <w:tcW w:type="dxa" w:w="12472"/>
          </w:tcPr>
          <w:p>
            <w:r/>
            <w:r>
              <w:rPr>
                <w:sz w:val="15"/>
              </w:rPr>
              <w:t>SBC 602 Saudi Energy Conservation Code - Residential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5"/>
              </w:rPr>
              <w:t>A62.1</w:t>
            </w:r>
          </w:p>
        </w:tc>
        <w:tc>
          <w:tcPr>
            <w:tcW w:type="dxa" w:w="12472"/>
          </w:tcPr>
          <w:p>
            <w:r/>
            <w:r>
              <w:rPr>
                <w:sz w:val="15"/>
              </w:rPr>
              <w:t>ANSI/ASHRAE Standard 62.1-2019 Ventilation for Acceptable IAQ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5"/>
              </w:rPr>
              <w:t>A90.1</w:t>
            </w:r>
          </w:p>
        </w:tc>
        <w:tc>
          <w:tcPr>
            <w:tcW w:type="dxa" w:w="12472"/>
          </w:tcPr>
          <w:p>
            <w:r/>
            <w:r>
              <w:rPr>
                <w:sz w:val="15"/>
              </w:rPr>
              <w:t>ANSI/ASHRAE/IES Standard 90.1-2019 Energy Standard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5"/>
              </w:rPr>
              <w:t>AF</w:t>
            </w:r>
          </w:p>
        </w:tc>
        <w:tc>
          <w:tcPr>
            <w:tcW w:type="dxa" w:w="12472"/>
          </w:tcPr>
          <w:p>
            <w:r/>
            <w:r>
              <w:rPr>
                <w:sz w:val="15"/>
              </w:rPr>
              <w:t>ASHRAE Handbook - Fundamentals (CLTD/SCL/CLF method 1997 Ch.28; climate data 2021 Ch.14)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5"/>
              </w:rPr>
              <w:t>SMACNA</w:t>
            </w:r>
          </w:p>
        </w:tc>
        <w:tc>
          <w:tcPr>
            <w:tcW w:type="dxa" w:w="12472"/>
          </w:tcPr>
          <w:p>
            <w:r/>
            <w:r>
              <w:rPr>
                <w:sz w:val="15"/>
              </w:rPr>
              <w:t>SMACNA HVAC Duct Construction Standards - Metal and Flexible, 3rd ed. 2005</w:t>
            </w:r>
          </w:p>
        </w:tc>
      </w:tr>
    </w:tbl>
    <w:p/>
    <w:p>
      <w:pPr>
        <w:pStyle w:val="Heading2"/>
      </w:pPr>
      <w:r>
        <w:t>1.2 Design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402"/>
            <w:shd w:val="clear" w:color="auto" w:fill="DDEBF7"/>
          </w:tcPr>
          <w:p>
            <w:r/>
            <w:r>
              <w:rPr>
                <w:b/>
                <w:sz w:val="15"/>
              </w:rPr>
              <w:t>Parameter</w:t>
            </w:r>
          </w:p>
        </w:tc>
        <w:tc>
          <w:tcPr>
            <w:tcW w:type="dxa" w:w="5669"/>
            <w:shd w:val="clear" w:color="auto" w:fill="DDEBF7"/>
          </w:tcPr>
          <w:p>
            <w:r/>
            <w:r>
              <w:rPr>
                <w:b/>
                <w:sz w:val="15"/>
              </w:rPr>
              <w:t>Value</w:t>
            </w:r>
          </w:p>
        </w:tc>
        <w:tc>
          <w:tcPr>
            <w:tcW w:type="dxa" w:w="5669"/>
            <w:shd w:val="clear" w:color="auto" w:fill="DDEBF7"/>
          </w:tcPr>
          <w:p>
            <w:r/>
            <w:r>
              <w:rPr>
                <w:b/>
                <w:sz w:val="15"/>
              </w:rPr>
              <w:t>Basis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Outdoor summer design (0.4 %)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45.6 °C DB / 19.4 °C MCWB, W = 4.4 g/kg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ASHRAE 2021 Ch.14 (0.4% cool / 99.6% heat) - OERK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Daily range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14.6 K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ASHRAE 2021 Ch.14 (0.4% cool / 99.6% heat) - OERK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Outdoor winter design (99.6 %)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6.6 °C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ASHRAE 2021 Ch.14 (0.4% cool / 99.6% heat) - OERK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Indoor cooling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24.0 °C, 50 % RH (W = 10.0 g/kg)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SBC 602 §302 / SBC 601 §302.1 (design conditions); ASHRAE Fundamentals 2021 Ch.14 (0.4 % cooling, 99.6 % heating)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Indoor heating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21.0 °C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SBC 602 §302 / SBC 601 §302.1 (design conditions); ASHRAE Fundamentals 2021 Ch.14 (0.4 % cooling, 99.6 % heating)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Site elevation / pressure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612 m / 94.19 kPa; air factors 1.143 W/(L/s·K), 2798 W/(L/s·kg/kg)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ASHRAE Fundamentals Ch.1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Latitude / design month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24.71° / July (CLTD tables)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ASHRAE Fundamentals 1997 Ch.28 CLTD/SCL/CLF method, Tables 30-36</w:t>
            </w:r>
          </w:p>
        </w:tc>
      </w:tr>
    </w:tbl>
    <w:p/>
    <w:p>
      <w:r>
        <w:rPr>
          <w:i/>
          <w:color w:val="1F4E78"/>
          <w:sz w:val="16"/>
        </w:rPr>
        <w:t>Code reference: SBC 602 §302 / SBC 601 §302.1 (design conditions); ASHRAE Fundamentals 2021 Ch.14 (0.4 % cooling, 99.6 % heating)</w:t>
      </w:r>
    </w:p>
    <w:p>
      <w:pPr>
        <w:pStyle w:val="Heading2"/>
      </w:pPr>
      <w:r>
        <w:t>1.3 Building envelope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402"/>
            <w:shd w:val="clear" w:color="auto" w:fill="DDEBF7"/>
          </w:tcPr>
          <w:p>
            <w:r/>
            <w:r>
              <w:rPr>
                <w:b/>
                <w:sz w:val="15"/>
              </w:rPr>
              <w:t>Element</w:t>
            </w:r>
          </w:p>
        </w:tc>
        <w:tc>
          <w:tcPr>
            <w:tcW w:type="dxa" w:w="5669"/>
            <w:shd w:val="clear" w:color="auto" w:fill="DDEBF7"/>
          </w:tcPr>
          <w:p>
            <w:r/>
            <w:r>
              <w:rPr>
                <w:b/>
                <w:sz w:val="15"/>
              </w:rPr>
              <w:t>U-value / property</w:t>
            </w:r>
          </w:p>
        </w:tc>
        <w:tc>
          <w:tcPr>
            <w:tcW w:type="dxa" w:w="5669"/>
            <w:shd w:val="clear" w:color="auto" w:fill="DDEBF7"/>
          </w:tcPr>
          <w:p>
            <w:r/>
            <w:r>
              <w:rPr>
                <w:b/>
                <w:sz w:val="15"/>
              </w:rPr>
              <w:t>Basis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External wall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0.40 W/m²K (CLTD wall group D)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SBC602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Roof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0.20 W/m²K (roof_insulated_concrete)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SBC602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Glazing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2.67 W/m²K, SHGC 0.25 (SC 0.29)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SBC602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Slab edge (heating)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F = 1.2 W/m·K</w:t>
            </w:r>
          </w:p>
        </w:tc>
        <w:tc>
          <w:tcPr>
            <w:tcW w:type="dxa" w:w="5669"/>
          </w:tcPr>
          <w:p>
            <w:r/>
            <w:r>
              <w:rPr>
                <w:sz w:val="15"/>
              </w:rPr>
              <w:t>SBC602</w:t>
            </w:r>
          </w:p>
        </w:tc>
      </w:tr>
    </w:tbl>
    <w:p/>
    <w:p>
      <w:r>
        <w:rPr>
          <w:i/>
          <w:color w:val="1F4E78"/>
          <w:sz w:val="16"/>
        </w:rPr>
        <w:t>Code reference: SBC 602 Ch.4 prescriptive envelope table / SBC 601 Ch.5 (max U-factor, SHGC)</w:t>
      </w:r>
    </w:p>
    <w:p>
      <w:pPr>
        <w:pStyle w:val="Heading2"/>
      </w:pPr>
      <w:r>
        <w:t>1.4 Internal 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c>
          <w:tcPr>
            <w:tcW w:type="dxa" w:w="1725"/>
            <w:shd w:val="clear" w:color="auto" w:fill="DDEBF7"/>
          </w:tcPr>
          <w:p>
            <w:r/>
            <w:r>
              <w:rPr>
                <w:b/>
                <w:sz w:val="15"/>
              </w:rPr>
              <w:t>Space type</w:t>
            </w:r>
          </w:p>
        </w:tc>
        <w:tc>
          <w:tcPr>
            <w:tcW w:type="dxa" w:w="1725"/>
            <w:shd w:val="clear" w:color="auto" w:fill="DDEBF7"/>
          </w:tcPr>
          <w:p>
            <w:r/>
            <w:r>
              <w:rPr>
                <w:b/>
                <w:sz w:val="15"/>
              </w:rPr>
              <w:t>Occupancy</w:t>
            </w:r>
          </w:p>
        </w:tc>
        <w:tc>
          <w:tcPr>
            <w:tcW w:type="dxa" w:w="1725"/>
            <w:shd w:val="clear" w:color="auto" w:fill="DDEBF7"/>
          </w:tcPr>
          <w:p>
            <w:r/>
            <w:r>
              <w:rPr>
                <w:b/>
                <w:sz w:val="15"/>
              </w:rPr>
              <w:t>Activity</w:t>
            </w:r>
          </w:p>
        </w:tc>
        <w:tc>
          <w:tcPr>
            <w:tcW w:type="dxa" w:w="1725"/>
            <w:shd w:val="clear" w:color="auto" w:fill="DDEBF7"/>
          </w:tcPr>
          <w:p>
            <w:r/>
            <w:r>
              <w:rPr>
                <w:b/>
                <w:sz w:val="15"/>
              </w:rPr>
              <w:t>Lighting W/m²</w:t>
            </w:r>
          </w:p>
        </w:tc>
        <w:tc>
          <w:tcPr>
            <w:tcW w:type="dxa" w:w="1725"/>
            <w:shd w:val="clear" w:color="auto" w:fill="DDEBF7"/>
          </w:tcPr>
          <w:p>
            <w:r/>
            <w:r>
              <w:rPr>
                <w:b/>
                <w:sz w:val="15"/>
              </w:rPr>
              <w:t>Equipment W/m² + fixed</w:t>
            </w:r>
          </w:p>
        </w:tc>
        <w:tc>
          <w:tcPr>
            <w:tcW w:type="dxa" w:w="1725"/>
            <w:shd w:val="clear" w:color="auto" w:fill="DDEBF7"/>
          </w:tcPr>
          <w:p>
            <w:r/>
            <w:r>
              <w:rPr>
                <w:b/>
                <w:sz w:val="15"/>
              </w:rPr>
              <w:t>OA category</w:t>
            </w:r>
          </w:p>
        </w:tc>
        <w:tc>
          <w:tcPr>
            <w:tcW w:type="dxa" w:w="1725"/>
            <w:shd w:val="clear" w:color="auto" w:fill="DDEBF7"/>
          </w:tcPr>
          <w:p>
            <w:r/>
            <w:r>
              <w:rPr>
                <w:b/>
                <w:sz w:val="15"/>
              </w:rPr>
              <w:t>Exhaust</w:t>
            </w:r>
          </w:p>
        </w:tc>
        <w:tc>
          <w:tcPr>
            <w:tcW w:type="dxa" w:w="1725"/>
            <w:shd w:val="clear" w:color="auto" w:fill="DDEBF7"/>
          </w:tcPr>
          <w:p>
            <w:r/>
            <w:r>
              <w:rPr>
                <w:b/>
                <w:sz w:val="15"/>
              </w:rPr>
              <w:t>Cooled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5"/>
              </w:rPr>
              <w:t>bath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 persons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seated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 + 0 W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toilet_private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no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5"/>
              </w:rPr>
              <w:t>bedroom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2 persons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sleeping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5 + 0 W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dwelling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5"/>
              </w:rPr>
              <w:t>dining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2.5 m²/person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seated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3 + 0 W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dwelling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5"/>
              </w:rPr>
              <w:t>kitchen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2 persons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light_work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60 + 800 W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dwelling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kitchen_residential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5"/>
              </w:rPr>
              <w:t>outdoor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 persons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seated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 + 0 W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no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5"/>
              </w:rPr>
              <w:t>shaft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 persons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seated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0 + 0 W</w:t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725"/>
          </w:tcPr>
          <w:p>
            <w:r/>
            <w:r>
              <w:rPr>
                <w:sz w:val="15"/>
              </w:rPr>
              <w:t>no</w:t>
            </w:r>
          </w:p>
        </w:tc>
      </w:tr>
    </w:tbl>
    <w:p/>
    <w:p>
      <w:r>
        <w:rPr>
          <w:i/>
          <w:color w:val="1F4E78"/>
          <w:sz w:val="16"/>
        </w:rPr>
        <w:t>Code reference: ASHRAE Fundamentals 2021 Ch.18 Table 1 (people), Tables 2-3 (lighting), Tables 5-9 (equipment)</w:t>
      </w:r>
    </w:p>
    <w:p>
      <w:pPr>
        <w:pStyle w:val="Heading2"/>
      </w:pPr>
      <w:r>
        <w:t>1.5 Assumptions</w:t>
      </w:r>
    </w:p>
    <w:p>
      <w:r>
        <w:t>All assumptions are logged in assumptions.md. Items marked 'confirm' must be confirmed by the engineer of record.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850"/>
            <w:shd w:val="clear" w:color="auto" w:fill="DDEB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134"/>
            <w:shd w:val="clear" w:color="auto" w:fill="DDEBF7"/>
          </w:tcPr>
          <w:p>
            <w:r/>
            <w:r>
              <w:rPr>
                <w:b/>
                <w:sz w:val="14"/>
              </w:rPr>
              <w:t>Step</w:t>
            </w:r>
          </w:p>
        </w:tc>
        <w:tc>
          <w:tcPr>
            <w:tcW w:type="dxa" w:w="7370"/>
            <w:shd w:val="clear" w:color="auto" w:fill="DDEBF7"/>
          </w:tcPr>
          <w:p>
            <w:r/>
            <w:r>
              <w:rPr>
                <w:b/>
                <w:sz w:val="14"/>
              </w:rPr>
              <w:t>Assumption</w:t>
            </w:r>
          </w:p>
        </w:tc>
        <w:tc>
          <w:tcPr>
            <w:tcW w:type="dxa" w:w="3402"/>
            <w:shd w:val="clear" w:color="auto" w:fill="DDEBF7"/>
          </w:tcPr>
          <w:p>
            <w:r/>
            <w:r>
              <w:rPr>
                <w:b/>
                <w:sz w:val="14"/>
              </w:rPr>
              <w:t>Source</w:t>
            </w:r>
          </w:p>
        </w:tc>
        <w:tc>
          <w:tcPr>
            <w:tcW w:type="dxa" w:w="1134"/>
            <w:shd w:val="clear" w:color="auto" w:fill="DDEBF7"/>
          </w:tcPr>
          <w:p>
            <w:r/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A001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A-read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Window W1 size 600x600 mm given by user (not in schedule)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user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A002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A-read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1 scale 1:139.0 (user, confidence high)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scale_detect.py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A003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Gate1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1 TERRACE: measured 6.06 m² vs plan text 7.36 m² (&gt;12% difference). Which is right? -&gt; USER ANSWER: use measured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user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A004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Gate1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1 DINNING /LOUNGE: measured 22.82 m² vs plan text 11.14 m² (&gt;12% difference). Which is right? -&gt; USER ANSWER: drawing room + dining/lounge are open plan - one living zone ~18 m2 (measured)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user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A005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Gate1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1 KITCHEN: measured 4.24 m² vs plan text 4.85 m² (&gt;12% difference). Which is right? -&gt; USER ANSWER: use measured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user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A006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Gate1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1 BATH: measured 1.59 m² vs plan text 1.85 m² (&gt;12% difference). Which is right? -&gt; USER ANSWER: use measured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user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A007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Gate1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1 SHAFT: measured 2.69 m² vs plan text 3.11 m² (&gt;12% difference). Which is right? -&gt; USER ANSWER: use measured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user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A008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Gate1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1 ROOM: measured 7.57 m² vs plan text 9.06 m² (&gt;12% difference). Which is right? -&gt; USER ANSWER: use measured (traced drawing)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user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A009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A-read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1: 36 labelled cells ignored as non-rooms (schedule/title/grid text): ['3.TERRACE', 'CB', 'D D A', 'DILSHAD GARDEN', 'DINNING /LOUNGE', 'Digitized By', 'EAST ZONE, VIKAS MINAR, D.D.A.', 'FG1', 'GROUND AND FIRST', 'JAHANGIRPURI', 'PASHCHIM PURI', 'PITAMPURA (D&amp;P)', 'SHALIMAR BHAGH (P)', 'STANDARD DESIGN FOR MIG', 'Sch.no. 182A']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pdf_reader.py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A010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Gate1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1: 15 enclosed space(s) without a name (areas m²: [1.61, 1.71, 1.71, 3.26, 2.23, 1.71, 1.7, 1.7, 1.7, 2.26, 3.29, 1.71, 1.71, 2.66, 1.61]). Name them or confirm they are voids. -&gt; USER ANSWER: small unnamed spaces are flat entrance lobbies/passages - not cooled, transfer air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user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A011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A-read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1: 'GROUND FLOOR PLAN' plan separated from the other plan(s) on the sheet by nearest title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pdf_reader.py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A012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A-read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1: 'FIRST  FLOOR PLAN' plan separated from the other plan(s) on the sheet by nearest title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pdf_reader.py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A013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A-read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2 scale 1:139.0 (user, confidence high)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scale_detect.py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A014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Gate1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2 ROOM: measured 10.18 m² vs plan text 9.06 m² (&gt;12% difference). Which is right? -&gt; USER ANSWER: use measured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user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A015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Gate1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2 DINNING /LOUNGE: measured 22.92 m² vs plan text 11.14 m² (&gt;12% difference). Which is right? -&gt; USER ANSWER: same - one living zone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user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A016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Gate1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2 KITCHEN: measured 5.74 m² vs plan text 4.85 m² (&gt;12% difference). Which is right? -&gt; USER ANSWER: use measured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user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A017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Gate1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2: one enclosed space carries several names ['SHAFT', 'SHAFT'] - an opening may be unsealed. Split or confirm. -&gt; USER ANSWER: two shaft labels in one light well - one shaft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user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A018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Gate1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2 TERRACE: measured 9.24 m² vs plan text 7.36 m² (&gt;12% difference). Which is right? -&gt; USER ANSWER: use measured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user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A019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Gate1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2 SHAFT: measured 3.65 m² vs plan text 3.11 m² (&gt;12% difference). Which is right? -&gt; USER ANSWER: use measured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user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A020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Gate1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2 BATH: measured 2.08 m² vs plan text 1.85 m² (&gt;12% difference). Which is right? -&gt; USER ANSWER: use measured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user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A021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A-read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2: 33 labelled cells ignored as non-rooms (schedule/title/grid text): ['CB', 'D D A', 'DILSHAD GARDEN', 'Digitized By', 'EAST ZONE, VIKAS MINAR, D.D.A.', 'FG1', 'JAHANGIRPURI', 'PASHCHIM PURI', 'PITAMPURA (D&amp;P)', 'SECOND AND THIRD', 'SHALIMAR BHAGH (P)', 'STANDARD DESIGN FOR MIG', 'Sch.no. 182A', 'TERRACE', 'WING']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pdf_reader.py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A022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Gate1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2: 9 enclosed space(s) without a name (areas m²: [2.41, 2.42, 3.46, 3.53, 3.7, 3.44, 3.52, 2.42, 2.42]). Name them or confirm they are voids. -&gt; USER ANSWER: same - passages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user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A023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A-read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2: 'SECOND FLOOR PLAN' plan separated from the other plan(s) on the sheet by nearest title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pdf_reader.py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A024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A-read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2: 'THIRD FLOOR PLAN' plan separated from the other plan(s) on the sheet by nearest title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pdf_reader.py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A025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A-read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3 scale 1:139.0 (user, confidence high)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scale_detect.py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A026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Gate1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3 SHAFT: measured 3.65 m² vs plan text 3.11 m² (&gt;12% difference). Which is right? -&gt; USER ANSWER: use measured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user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A027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A-read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3: 22 labelled cells ignored as non-rooms (schedule/title/grid text): ['D D A', 'Digitized By', 'SLOPE', 'STANDARD DESIGN FOR MIG', 'Sch.no. 182A', 'WING', 'WITH SA VIDE LETTER NO.ACE/D/III/S.D/9/E', 'add. ch. arch.', 'arch. asstt.', 'asstt. arch.', 'asstt. dir.', 'chief arch.', 'deputy director']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pdf_reader.py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A028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Gate1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Page 3: 8 enclosed space(s) without a name (areas m²: [2.4, 2.32, 3.5, 2.91, 2.29, 2.13, 3.53, 2.42]). Name them or confirm they are voids. -&gt; USER ANSWER: same - passages / mumty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user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A029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Gate1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Second Floor: 4 rooms copied from Third Floor where the plan did not read (typical flats): SF-34 BALCONY (TF-02), SF-35 BALCONY (TF-03), SF-36 BALCONY (TF-32), SF-37 BALCONY (TF-33)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user instruction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A030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Outdoor design 45.6 °C DB / 19.4 °C MCWB (0.4 %), daily range 14.6 K, heating 6.6 °C (99.6 %), elevation 612.0 m (ASHRAE 2021 Ch.14 (0.4% cool / 99.6% heat) - OERK, approximate - verify)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references/climate_data.csv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A031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Indoor design 24.0 °C / 50 % RH cooling, 21.0 °C heating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SBC 602 §302 / SBC 601 §302.1 (design conditions); ASHRAE Fundamentals 2021 Ch.14 (0.4 % cooling, 99.6 % heating)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A032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Envelope U-values = code maximum (SBC602: wall 0.4, roof 0.2, glazing U 2.67 / SHGC 0.25 W/m²K) - actual build-up not given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SBC 602 Ch.4 prescriptive envelope table / SBC 601 Ch.5 (max U-factor, SHGC)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A033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Cooling loads by CLTD/SCL/CLF; CLTD tables for wall group D, roof 'roof_insulated_concrete', latitude row nearest 24.71°, July; colour factor K=0.83 (medium walls), roof K=1.0; glass with interior shading=True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ASHRAE Fundamentals 1997 Ch.28 CLTD/SCL/CLF method, Tables 30-36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A034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CLTD/LM/SHGF/CLF tables in references/cltd_tables.json are transcribed-approximate - verify against licensed ASHRAE 1997 Ch.28 tables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references/cltd_tables.json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A035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CLF for people/lights/equipment = 1.0 (24 h operation, no storage credit)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ASHRAE Fundamentals 1997 Ch.28 CLTD/SCL/CLF method, Tables 30-36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A036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Partitions/floors between conditioned and exhaust-only rooms (baths, stores) not counted: those rooms are near room temperature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A037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Outdoor humidity ratio 4.4 g/kg &lt; indoor 10.0 g/kg at design: outdoor-air latent load taken as 0 (conservative); check a dehumidification design day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ASHRAE Fundamentals 2021 Ch.14 (DP design)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A038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Conditioned/unconditioned overrides from the user: by type {'kitchen': False}, by room {}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user instruction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A039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Supply air 13.0 °C (room-supply ΔT 11.0 K) for airflow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default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A040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Infiltration by air-change method: {'one_exterior_side': 0.5, 'two_plus_exterior_sides': 0.75, 'no_exterior': 0.0} ACH (residential)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ASHRAE Fundamentals 2021 Ch.16 §'Residential air change method'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A041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B-loads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Occupancy, lighting and equipment densities from references/space_types.json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ASHRAE Fundamentals 2021 Ch.18 Table 1 (people), Tables 2-3 (lighting), Tables 5-9 (equipment)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A042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B-zoning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Zoning: own zone for ['majlis', 'master_bedroom']; other ducted rooms grouped by position per floor up to 17.6 kW per unit (incl. safety factor)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references/design_defaults.json zoning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A043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B-zoning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Rooms exhaust-only (not cooled; make-up by transfer air): GF-04, GF-05, GF-06, GF-08, GF-09, GF-17, GF-18, GF-19, GF-21, GF-22, GF-23, GF-33, GF-34, GF-36, GF-37, FF-07, FF-08, FF-09, FF-11, FF-12, FF-13, FF-18, FF-19, FF-20, FF-22, FF-23, FF-24, SF-05, SF-07, SF-09, SF-11, SF-12, SF-13, SF-14, SF-20, SF-21, SF-23, SF-25, SF-27, SF-29, TF-07, TF-09, TF-11, TF-13, TF-14, TF-15, TF-19, TF-20, TF-22, TF-24, TF-26, TF-28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references/space_types.json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A044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B-vent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Zone air distribution effectiveness Ez = 0.8 (heat-pump heating with ceiling supply of warm air)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ASHRAE 62.1-2019 §6.2.2.2 Table 6-2 (Ez)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A045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B-vent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Exhaust fans sized for the intermittent (rated) rate; continuous operation would allow the lower rate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A046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B-vent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Building OA 891 L/s &lt; exhaust 1725 L/s (intermittent): building slightly negative when all fans run; acceptable for intermittent fans, else raise OA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A047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Safety factor 10% on cooling and 10% on heating, applied to coil loads at selection (shown in tables)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allowance - not a code requirement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A048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Nominal (T1) capacities derated x0.88 for 45.6 °C outdoor design (T3) - replace with brand T3 data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references/equipment_catalog.json t3_derate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A049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Equipment from GENERIC catalogue (references/equipment_catalog.json) - replace with the approved brand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references/equipment_catalog.json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A050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Minimum supply per served room 30 L/s (smallest diffuser)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references/air_terminals.json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A051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IU-GF-01 (WS-09) is 194 %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A052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IU-GF-02 (WS-09) is 215 %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A053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IU-GF-03 (WS-09) is 193 %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A054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IU-GF-04 (WS-09) is 184 %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A055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IU-GF-05 (WS-09) is 192 %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A056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IU-GF-06 (WS-09) is 226 %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A057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IU-GF-07 (WS-09) is 204 %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A058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IU-GF-08 (WS-09) is 178 %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A059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IU-GF-09 (DS-18) is 76 %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A060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Z-GF-09: no corridor/service room next to the zone - ducted unit in the DINNING /LOUNGE (GF-25) ceiling void, access panel required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A061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IU-GF-10 (DS-18) is 72 %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A062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Z-GF-10: no corridor/service room next to the zone - ducted unit in the DINNING /LOUNGE (GF-26) ceiling void, access panel required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A063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IU-GF-11 (DS-18) is 81 %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A064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Z-GF-11: no corridor/service room next to the zone - ducted unit in the DINNING /LOUNGE (GF-31) ceiling void, access panel required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A065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IU-GF-12 (DS-18) is 78 %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A066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Z-GF-12: no corridor/service room next to the zone - ducted unit in the DINNING /LOUNGE (GF-32) ceiling void, access panel required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A067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IU-FF-01 (WS-09) is 95 %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A068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IU-FF-02 (WS-09) is 129 %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A069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IU-FF-03 (WS-09) is 178 %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A070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IU-FF-04 (WS-09) is 192 %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A071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IU-FF-05 (WS-09) is 177 %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A072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IU-FF-06 (WS-09) is 191 %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A073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IU-FF-07 (WS-09) is 97 %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A074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IU-FF-08 (WS-09) is 131 %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A075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IU-FF-09 (DS-18) is 81 %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A076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Z-FF-09: no corridor/service room next to the zone - ducted unit in the DINNING /LOUNGE (FF-04) ceiling void, access panel required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A077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IU-FF-10 (DS-18) is 78 %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A078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Z-FF-10: no corridor/service room next to the zone - ducted unit in the DINNING /LOUNGE (FF-05) ceiling void, access panel required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A079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IU-FF-11 (DS-18) is 76 %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A080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Z-FF-11: no corridor/service room next to the zone - ducted unit in the DINNING /LOUNGE (FF-26) ceiling void, access panel required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A081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IU-FF-12 (DS-18) is 76 %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A082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Z-FF-12: no corridor/service room next to the zone - ducted unit in the DINNING /LOUNGE (FF-27) ceiling void, access panel required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A083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IU-SF-01 (WS-09) is 150 %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A084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IU-SF-02 (WS-09) is 157 %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A085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IU-SF-03 (WS-09) is 217 %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A086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IU-SF-04 (WS-09) is 130 %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A087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IU-SF-05 (WS-09) is 153 %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A088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IU-SF-06 (WS-09) is 130 %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A089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IU-SF-07 (WS-09) is 152 %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A090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IU-SF-08 (WS-09) is 132 %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A091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IU-SF-09 (WS-09) is 138 %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A092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Z-SF-10: no corridor/service room next to the zone - ducted unit in the DINNING /LOUNGE (SF-06) ceiling void, access panel required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A093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Z-SF-11: no corridor/service room next to the zone - ducted unit in the DINNING /LOUNGE (SF-10) ceiling void, access panel required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A094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Z-SF-12: no corridor/service room next to the zone - ducted unit in the DINNING /LOUNGE (SF-24) ceiling void, access panel required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A095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Z-SF-13: no corridor/service room next to the zone - ducted unit in the DINNING /LOUNGE (SF-28) ceiling void, access panel required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A096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IU-TF-01 (WS-09) is 98 %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A097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IU-TF-02 (WS-09) is 118 %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A098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IU-TF-03 (WS-09) is 116 %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A099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IU-TF-04 (WS-09) is 137 %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A100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IU-TF-05 (WS-09) is 115 %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A101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IU-TF-06 (WS-09) is 135 %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A102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IU-TF-07 (WS-09) is 99 %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A103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IU-TF-08 (WS-09) is 103 % above requirement - smallest catalogue size; consider combining zones or a smaller (VRF/wall)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note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A104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Z-TF-09: no corridor/service room next to the zone - ducted unit in the DINNING /LOUNGE (TF-08) ceiling void, access panel required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A105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Z-TF-10: no corridor/service room next to the zone - ducted unit in the DINNING /LOUNGE (TF-12) ceiling void, access panel required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A106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Z-TF-11: no corridor/service room next to the zone - ducted unit in the DINNING /LOUNGE (TF-23) ceiling void, access panel required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A107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Z-TF-12: no corridor/service room next to the zone - ducted unit in the DINNING /LOUNGE (TF-27) ceiling void, access panel required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A108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Wall-split outdoor units on brackets on the facade/courtyard wall just outside the served room (architect to approve appearance); ducted-unit ODUs on the roof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user preference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A109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B-equip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Outdoor units grouped on the roof near the riser/shaft with 0.6 m service clearance; check structure, parapet height and acoustic screening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A110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B-ducts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Ducts sized by equal friction 0.8 Pa/m with velocity limits {'main': 5.0, 'branch': 3.5, 'runout': 2.5, 'return': 3.5, 'fresh_air': 4.0, 'exhaust': 4.0} m/s; max duct depth 250 mm from ceiling void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ASHRAE Fundamentals 2021 Ch.21 (equal friction method, Eq.18-19 Altshul-Tsal)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A111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B-ducts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Fittings allowed as +50% equivalent length; unit plenum/filter 40.0 Pa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default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A112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B-ducts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Duct routes are schematic trunk-and-branch lines over the plan; coordinate with structure (beams), lighting and other services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judgement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A113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B-ducts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Return air from rooms via door undercut / door transfer grilles to the return grille near the unit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ASHRAE Fundamentals 2021 Ch.21 (equal friction method, Eq.18-19 Altshul-Tsal)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A114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B-pipes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Refrigerant pipe sizes from GENERIC table (references/pipe_sizing.json) - replace with the selected brand's table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SBC 501 Ch.11 §1107 (refrigerant piping); ASHRAE 15; manufacturer piping tables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A115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B-pipes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Refrigerant length = route x (1+10%) + vertical rise to roof (+1.5 m allowance)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designer default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default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4"/>
              </w:rPr>
              <w:t>A116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B-pipes</w:t>
            </w:r>
          </w:p>
        </w:tc>
        <w:tc>
          <w:tcPr>
            <w:tcW w:type="dxa" w:w="7370"/>
          </w:tcPr>
          <w:p>
            <w:r/>
            <w:r>
              <w:rPr>
                <w:sz w:val="14"/>
              </w:rPr>
              <w:t>Condensate to nearest wet-room floor drain / stack with trap; min 25 mm, slope 1.0 %</w:t>
            </w:r>
          </w:p>
        </w:tc>
        <w:tc>
          <w:tcPr>
            <w:tcW w:type="dxa" w:w="3402"/>
          </w:tcPr>
          <w:p>
            <w:r/>
            <w:r>
              <w:rPr>
                <w:sz w:val="14"/>
              </w:rPr>
              <w:t>SBC 501 §307.2.1 (disposal), §307.2.2 Table 307.2.2 (drain size), slope &gt;= 1 %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CONFIRM</w:t>
            </w:r>
          </w:p>
        </w:tc>
      </w:tr>
    </w:tbl>
    <w:p/>
    <w:p>
      <w:pPr>
        <w:pStyle w:val="Heading1"/>
      </w:pPr>
      <w:r>
        <w:t>2. Room schedule (Gate 1 approved)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3"/>
        <w:gridCol w:w="1533"/>
        <w:gridCol w:w="1533"/>
        <w:gridCol w:w="1533"/>
        <w:gridCol w:w="1533"/>
        <w:gridCol w:w="1533"/>
        <w:gridCol w:w="1533"/>
        <w:gridCol w:w="1533"/>
        <w:gridCol w:w="1533"/>
      </w:tblGrid>
      <w:tr>
        <w:tc>
          <w:tcPr>
            <w:tcW w:type="dxa" w:w="1533"/>
            <w:shd w:val="clear" w:color="auto" w:fill="DDEB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533"/>
            <w:shd w:val="clear" w:color="auto" w:fill="DDEBF7"/>
          </w:tcPr>
          <w:p>
            <w:r/>
            <w:r>
              <w:rPr>
                <w:b/>
                <w:sz w:val="14"/>
              </w:rPr>
              <w:t>Room</w:t>
            </w:r>
          </w:p>
        </w:tc>
        <w:tc>
          <w:tcPr>
            <w:tcW w:type="dxa" w:w="1533"/>
            <w:shd w:val="clear" w:color="auto" w:fill="DDEBF7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1533"/>
            <w:shd w:val="clear" w:color="auto" w:fill="DDEBF7"/>
          </w:tcPr>
          <w:p>
            <w:r/>
            <w:r>
              <w:rPr>
                <w:b/>
                <w:sz w:val="14"/>
              </w:rPr>
              <w:t>Area m²</w:t>
            </w:r>
          </w:p>
        </w:tc>
        <w:tc>
          <w:tcPr>
            <w:tcW w:type="dxa" w:w="1533"/>
            <w:shd w:val="clear" w:color="auto" w:fill="DDEBF7"/>
          </w:tcPr>
          <w:p>
            <w:r/>
            <w:r>
              <w:rPr>
                <w:b/>
                <w:sz w:val="14"/>
              </w:rPr>
              <w:t>Ceiling m</w:t>
            </w:r>
          </w:p>
        </w:tc>
        <w:tc>
          <w:tcPr>
            <w:tcW w:type="dxa" w:w="1533"/>
            <w:shd w:val="clear" w:color="auto" w:fill="DDEBF7"/>
          </w:tcPr>
          <w:p>
            <w:r/>
            <w:r>
              <w:rPr>
                <w:b/>
                <w:sz w:val="14"/>
              </w:rPr>
              <w:t>Exterior walls (orient. m)</w:t>
            </w:r>
          </w:p>
        </w:tc>
        <w:tc>
          <w:tcPr>
            <w:tcW w:type="dxa" w:w="1533"/>
            <w:shd w:val="clear" w:color="auto" w:fill="DDEBF7"/>
          </w:tcPr>
          <w:p>
            <w:r/>
            <w:r>
              <w:rPr>
                <w:b/>
                <w:sz w:val="14"/>
              </w:rPr>
              <w:t>Windows</w:t>
            </w:r>
          </w:p>
        </w:tc>
        <w:tc>
          <w:tcPr>
            <w:tcW w:type="dxa" w:w="1533"/>
            <w:shd w:val="clear" w:color="auto" w:fill="DDEBF7"/>
          </w:tcPr>
          <w:p>
            <w:r/>
            <w:r>
              <w:rPr>
                <w:b/>
                <w:sz w:val="14"/>
              </w:rPr>
              <w:t>Roof exp.</w:t>
            </w:r>
          </w:p>
        </w:tc>
        <w:tc>
          <w:tcPr>
            <w:tcW w:type="dxa" w:w="1533"/>
            <w:shd w:val="clear" w:color="auto" w:fill="DDEBF7"/>
          </w:tcPr>
          <w:p>
            <w:r/>
            <w:r>
              <w:rPr>
                <w:b/>
                <w:sz w:val="14"/>
              </w:rPr>
              <w:t>Cooled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GF-01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VER.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3.58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3.05, E 1.17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E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GF-02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8.12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3.02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N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40%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GF-03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8.13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2.98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41%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GF-04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4.30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1.63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GF-05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1.59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1.19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GF-06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1.57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0.92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N 1.2x1.54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GF-07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2.69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83%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GF-08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1.57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0.88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N 1.2x1.54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GF-09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1.63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 1.32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GF-10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COURTYARD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11.51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4.37, W 4.13, E 1.63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S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74%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GF-11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8.05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2.67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E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GF-12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COURTYARD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12.30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4.24, S 4.3, W 1.63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75%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GF-13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COURTYARD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12.34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4.26, W 4.25, E 1.62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GF-14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7.57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 2.68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W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GF-15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8.07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2.67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E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GF-16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COURTYARD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11.62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4.26, E 4.12, W 1.62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GF-17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4.22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1.63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W4 N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42%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GF-18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1.59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1.22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GF-19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1.56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0.89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GF-20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 0.54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W 1.2x1.54, W1 W 1.2x1.54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GF-21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1.56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0.77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GF-22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1.62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 1.3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GF-23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4.24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1.65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W4 N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43%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GF-24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8.12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3.01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GF-25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DINNING /LOUNGE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18.44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1.45, S 2.67, W 0.78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S 0.575x1.175, W2 N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11%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GF-26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DINNING /LOUNGE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18.40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1.43, E 0.8, S 2.65, W 2.32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S 0.575x1.175, W2 N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12%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GF-27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8.13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2.99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S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GF-28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VER.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3.69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2.28, W 1.19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W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22%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GF-29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VER.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3.58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3.06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23%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GF-30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TERRACE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6.06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2.39, E 0.66, W 1.9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W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GF-31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DINNING /LOUNGE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18.13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2.67, S 1.68, W 0.81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N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GF-32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DINNING /LOUNGE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18.20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2.68, E 0.79, S 1.68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N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23%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GF-33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1.58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1.18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GF-34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1.55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0.85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N 1.2x1.54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GF-35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2.67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27%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GF-36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1.62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 1.32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31%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GF-37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4.48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2.6, S 1.63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E 1.2x1.54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GF-38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7.94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 2.6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W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12%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GF-39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2.63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 0.27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W 1.2x1.54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GF-40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TERRACE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5.98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NW 0.09, W 2.29, S 3.01, E 0.81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NW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GF-41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TERRACE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6.38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1.91, S 3.54, W 0.93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E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FF-01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TERRACE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6.06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2.39, E 0.66, W 1.9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W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FF-02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TERRACE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6.54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3.26, E 2.1, W 0.93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E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82%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FF-03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8.11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3.0, W 2.6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W 1.2x1.54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5%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FF-04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DINNING /LOUNGE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18.13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2.67, S 1.68, W 0.81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N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FF-05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DINNING /LOUNGE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18.20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2.68, E 0.79, S 1.68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N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23%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FF-06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8.13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3.01, E 2.6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E 1.2x1.54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FF-07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4.29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1.63, W 2.6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W 1.2x1.54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FF-08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1.58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1.18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FF-09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1.55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0.85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N 1.2x1.54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FF-10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2.67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27%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FF-11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1.55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0.88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N 1.2x1.54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FF-12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1.62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 1.32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31%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FF-13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4.48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2.6, S 1.63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E 1.2x1.54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FF-14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7.94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 2.6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W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12%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FF-15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7.94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2.59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E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16%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FF-16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7.98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 2.61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W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16%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FF-17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7.96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2.6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E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22%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FF-18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4.21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1.64, W 2.58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W4 N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63%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FF-19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1.57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1.22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FF-20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0.89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FF-21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2.63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 0.27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W 1.2x1.54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FF-22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1.53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0.77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S 1.2x1.54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44%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FF-23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1.62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 1.3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FF-24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4.21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1.63, E 2.58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W4 N 0.575x1.175, W1 E 1.2x1.54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63%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FF-25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8.13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2.71, W 2.6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W 1.2x1.54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FF-26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DINNING /LOUNGE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18.01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2.66, W 0.8, N 1.68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S 0.575x1.175, W3A N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22%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FF-27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DINNING /LOUNGE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18.14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1.7, E 0.8, S 2.23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S 0.575x1.175, W3A N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16%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FF-28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8.14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2.6, S 2.84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E 1.2x1.54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FF-29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TERRACE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5.98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NW 0.09, W 2.29, S 3.01, E 0.81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NW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FF-30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TERRACE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6.38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1.91, S 3.54, W 0.93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E 0.575x1.175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SF-01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TERRACE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7.69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2.57, E 0.94, W 2.15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W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SF-02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TERRACE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8.26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3.55, E 2.32, W 0.92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E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SF-03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10.38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3.39, W 2.94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4%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SF-04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10.40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3.38, E 1.23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4%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SF-05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5.45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1.85, W 2.93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W4 S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SF-06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DINNING /LOUNGE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23.07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3.03, S 1.9, W 0.83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S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SF-07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2.04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1.35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SF-08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3.37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7%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SF-09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2.05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 1.32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W 0.575x0.875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SF-10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DINNING /LOUNGE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23.03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3.03, E 1.02, S 1.9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N 0.975x1.175, W3A S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SF-11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5.74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1.86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SF-12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4.90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2.3, E 1.77, SE 1.25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SF-13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1.98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1.04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N 0.575x0.875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SF-14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1.98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1.0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SF-15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5.29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3.16, W 1.05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SF-16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10.18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 2.94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W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SF-17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10.13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2.93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E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SF-18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OPEN TO SKY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13.03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3.89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SF-19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10.22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 2.95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W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SF-20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1.97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1.01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SF-21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1.96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1.01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SF-22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10.18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2.94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E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SF-23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5.45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1.84, W 2.93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W4 N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4%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SF-24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DINNING /LOUNGE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23.06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2.78, W 0.9, N 1.9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S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SF-25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2.04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1.43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SF-26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3.65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SF-27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2.08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 1.49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SF-28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DINNING /LOUNGE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23.02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1.9, E 1.06, S 3.03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S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SF-29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5.74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1.86, E 2.93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W4 N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SF-30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10.34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2.88, W 2.93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W 0.575x0.875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SF-31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10.36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2.93, S 2.77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E 0.575x0.875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SF-32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TERRACE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7.53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3.39, E 0.91, W 1.67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W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SF-33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TERRACE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8.04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 1.19, E 1.77, S 3.84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E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SF-34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BALCONY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2.33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2.45, E 0.72, W 0.54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SF-35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BALCONY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1.95, E 1.26, W 0.63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N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SF-36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BALCONY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2.65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0.38, S 2.62, W 0.77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SF-37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BALCONY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2.83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NE 0.16, W 0.68, E 0.97, S 3.02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NE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TF-01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TERRACE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8.30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3.56, E 0.94, W 2.25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TF-02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BALCONY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2.33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2.45, E 0.72, W 0.54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TF-03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BALCONY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1.95, E 1.26, W 0.63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N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TF-04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TERRACE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8.72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3.57, E 2.23, W 1.0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E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TF-05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10.32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3.43, W 2.95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N 0.975x1.175, W1 W 0.575x0.875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TF-06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10.36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3.45, E 2.94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E 0.575x0.875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TF-07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5.45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1.85, W 2.93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W4 S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TF-08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DINNING /LOUNGE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22.99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1.38, S 1.9, W 0.95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N 0.975x1.175, W3A S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TF-09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2.00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1.33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TF-10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3.37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TF-11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2.04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 1.4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TF-12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DINNING /LOUNGE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22.93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2.86, E 0.93, S 1.9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S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TF-13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5.74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2.93, S 1.86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W4 S 0.975x1.175, W1 E 0.575x0.875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TF-14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1.98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1.04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N 0.575x0.875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TF-15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1.98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1.0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W1 N 0.575x0.875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TF-16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10.13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 2.94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W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TF-17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10.13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2.93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E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TF-18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10.18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 2.95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W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TF-19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1.97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1.01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TF-20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1.96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1.01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TF-21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10.18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2.94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E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TF-22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5.45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1.85, W 2.93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W4 N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TF-23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DINNING /LOUNGE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22.98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2.18, W 0.96, N 1.9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S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TF-24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2.01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1.37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TF-25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shaft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3.65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TF-26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2.08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 1.48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TF-27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DINNING /LOUNGE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dining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22.92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1.9, E 0.96, S 2.5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TF-28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5.74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 1.86, E 2.93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W4 N 0.975x1.175, W1 E 0.575x0.875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TF-29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10.29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S 3.45, W 2.93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S 0.975x1.175, W1 W 0.575x0.875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TF-30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bedroom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10.32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2.93, S 3.46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S 0.975x1.175, W1 E 0.575x0.875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TF-31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TERRACE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8.35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0.95, S 3.57, W 2.27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TF-32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BALCONY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2.65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0.38, S 2.62, W 0.77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TF-33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BALCONY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2.83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NE 0.16, W 0.68, E 0.97, S 3.02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W3A NE 0.975x1.175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  <w:tr>
        <w:tc>
          <w:tcPr>
            <w:tcW w:type="dxa" w:w="1533"/>
          </w:tcPr>
          <w:p>
            <w:r/>
            <w:r>
              <w:rPr>
                <w:sz w:val="14"/>
              </w:rPr>
              <w:t>TF-34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TERRACE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outdoor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8.80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2.75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E 2.37, S 3.59, W 1.01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-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100%</w:t>
            </w:r>
          </w:p>
        </w:tc>
        <w:tc>
          <w:tcPr>
            <w:tcW w:type="dxa" w:w="1533"/>
          </w:tcPr>
          <w:p>
            <w:r/>
            <w:r>
              <w:rPr>
                <w:sz w:val="14"/>
              </w:rPr>
              <w:t>no</w:t>
            </w:r>
          </w:p>
        </w:tc>
      </w:tr>
    </w:tbl>
    <w:p/>
    <w:p>
      <w:pPr>
        <w:pStyle w:val="Heading1"/>
      </w:pPr>
      <w:r>
        <w:t>3. Cooling and heating loads</w:t>
      </w:r>
    </w:p>
    <w:p>
      <w:r>
        <w:t>Method: CLTD/SCL/CLF (ASHRAE Fundamentals 1997 Ch.28). Conduction Q = U·A·CLTDc with CLTDc = (CLTD + LM)·K + (25.5 − Ti) + (Tm − 29.4), Tm = To − DR/2. Glass solar Q = A·SC·SHGF·CLF. People/lights/equipment with CLF = 1.0. Infiltration Qs = Cs·V·ΔT, Ql = Cl·V·ΔW. Loads are computed for solar hours 8-20; each room is sized at its own peak, zones and plant at the coincident (block) peak. Heating: Q = ΣU·A·(Ti − To,w) + infiltration + slab edge, no internal gains.</w:t>
      </w:r>
    </w:p>
    <w:p>
      <w:r>
        <w:rPr>
          <w:i/>
          <w:color w:val="1F4E78"/>
          <w:sz w:val="16"/>
        </w:rPr>
        <w:t>Code reference: ASHRAE Fundamentals 1997 Ch.28 CLTD/SCL/CLF method, Tables 30-36; ASHRAE Fundamentals 2021 Ch.16 §'Residential air change method'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</w:tblGrid>
      <w:tr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ID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Room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m²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Walls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Roof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Glass cond.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Glass solar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People S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Lights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Equip S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Infil S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Sensible W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Latent W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Total W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W/m²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Peak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Supply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Heating W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GF-02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8.12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479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34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187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GF-03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8.13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381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431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53.1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164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GF-11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8.05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445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495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61.4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35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165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GF-14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7.57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485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535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70.7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39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162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GF-15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8.07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445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495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61.3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35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165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GF-24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8.12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360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410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29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155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GF-25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DINNING /LOUNGE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18.44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560.0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261.0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1262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360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1622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87.9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394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GF-26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DINNING /LOUNGE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18.4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560.0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255.0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1317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360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1677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91.2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105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473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GF-27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8.13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407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457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56.2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32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177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GF-31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DINNING /LOUNGE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18.13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560.0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257.0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360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1561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86.1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96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282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GF-32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DINNING /LOUNGE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18.2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560.0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258.0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1233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360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1593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87.5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98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295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GF-38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7.94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496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546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68.8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FF-03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8.11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286.0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819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869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107.1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65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235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FF-04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DINNING /LOUNGE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18.13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560.0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257.0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360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1561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86.1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96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282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FF-05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DINNING /LOUNGE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18.2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560.0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258.0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1233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360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1593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87.5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98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295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FF-06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8.13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293.0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726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95.5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58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234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FF-14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7.94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496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546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68.8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FF-15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7.94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445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495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62.3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35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121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FF-16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7.98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68.9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121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FF-17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7.96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447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497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62.4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36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122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FF-25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8.13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113.0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286.0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807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857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105.5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64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229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FF-26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DINNING /LOUNGE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18.01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560.0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250.0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360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1626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90.3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101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315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FF-27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DINNING /LOUNGE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18.14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560.0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257.0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1262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360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1622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89.4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306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FF-28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8.14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293.0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707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757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92.9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56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231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SF-03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10.38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542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592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43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208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SF-04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10.4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556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53.4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179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SF-06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DINNING /LOUNGE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23.07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110.0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700.0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231.0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1517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1967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85.3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121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355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SF-10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DINNING /LOUNGE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23.03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111.0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700.0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230.0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326.0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1611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2061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89.5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128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395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SF-15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112.0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406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456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86.2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32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138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SF-16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10.18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637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687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67.5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51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152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SF-17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10.13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570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620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61.2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45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152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SF-19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10.22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638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688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67.3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51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153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SF-22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10.18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571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621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45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152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SF-24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DINNING /LOUNGE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23.06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700.0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231.0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1513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1963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85.1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352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SF-28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DINNING /LOUNGE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23.02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116.0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700.0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230.0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326.0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1528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1978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85.9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122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358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SF-30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10.34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619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669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64.7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49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214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SF-31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10.36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626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60.5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46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213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TF-05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10.32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117.0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781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831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80.6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62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291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TF-06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10.36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653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703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67.9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52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254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TF-08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DINNING /LOUNGE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22.99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111.0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700.0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230.0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319.0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1704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2154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93.7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136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431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TF-12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DINNING /LOUNGE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22.93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114.0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700.0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229.0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318.0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1657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2107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91.9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132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418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TF-16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10.13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699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749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73.9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56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181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TF-17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10.13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64.2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48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181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TF-18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10.18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73.7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56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182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TF-21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10.18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57.0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602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652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48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182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TF-23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DINNING /LOUNGE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22.98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95.0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700.0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230.0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319.0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1640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2090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90.9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408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TF-27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DINNING /LOUNGE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22.92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114.0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700.0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229.0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69.0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318.0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1569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2019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88.1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125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375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TF-29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64.0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136.0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765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79.2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61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291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TF-30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ROOM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10.32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138.0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83.0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52.0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730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780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75.5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16:00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58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291</w:t>
            </w:r>
          </w:p>
        </w:tc>
      </w:tr>
    </w:tbl>
    <w:p/>
    <w:p>
      <w:r>
        <w:t>Conditioned area 627.5 m²; sum of room peaks 49.8 kW; block peak 48.9 kW at 17:00 (78 W/m²); heating 11.9 kW. Safety factors are applied at equipment selection (section 5).</w:t>
      </w:r>
    </w:p>
    <w:p>
      <w:pPr>
        <w:pStyle w:val="Heading2"/>
      </w:pPr>
      <w:r>
        <w:t>3.1 Worked example - TF-08 DINNING /LOUNGE at 16:00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3969"/>
            <w:shd w:val="clear" w:color="auto" w:fill="DDEBF7"/>
          </w:tcPr>
          <w:p>
            <w:r/>
            <w:r>
              <w:rPr>
                <w:b/>
                <w:sz w:val="15"/>
              </w:rPr>
              <w:t>Item</w:t>
            </w:r>
          </w:p>
        </w:tc>
        <w:tc>
          <w:tcPr>
            <w:tcW w:type="dxa" w:w="10205"/>
            <w:shd w:val="clear" w:color="auto" w:fill="DDEBF7"/>
          </w:tcPr>
          <w:p>
            <w:r/>
            <w:r>
              <w:rPr>
                <w:b/>
                <w:sz w:val="15"/>
              </w:rPr>
              <w:t>Calculation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Wall N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U 0.4 × A 2.99 m² (gross 4.14)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Wall S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U 0.4 × A 4.55 m² (gross 5.7)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Wall W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U 0.4 × A 2.85 m² (gross 2.85)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Window W3A N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cond. U 2.67 × 1.15 m²; solar 1.15 × SC 0.287 × SHGF 130 × CLF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Window W3A S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cond. U 2.67 × 1.15 m²; solar 1.15 × SC 0.287 × SHGF 110 × CLF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Roof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U 0.2 × 22.99 m²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People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10 persons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Infiltration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0.75 ACH × 63.2 m³ = 13.2 L/s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wall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71.0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roof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140.0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glass_cond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111.0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glass_solar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64.0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people_s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700.0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lights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230.0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equip_s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69.0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infil_s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319.0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people_l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450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equip_l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0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infil_l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0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Room sensible / latent / total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1704 / 450 / 2154 W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5"/>
              </w:rPr>
              <w:t>Supply airflow</w:t>
            </w:r>
          </w:p>
        </w:tc>
        <w:tc>
          <w:tcPr>
            <w:tcW w:type="dxa" w:w="10205"/>
          </w:tcPr>
          <w:p>
            <w:r/>
            <w:r>
              <w:rPr>
                <w:sz w:val="15"/>
              </w:rPr>
              <w:t>1704 W / (1.143 × (24.0 − 13.0)) = 135.5 L/s</w:t>
            </w:r>
          </w:p>
        </w:tc>
      </w:tr>
    </w:tbl>
    <w:p/>
    <w:p>
      <w:pPr>
        <w:pStyle w:val="Heading1"/>
      </w:pPr>
      <w:r>
        <w:t>4. Ventilation and exhaust</w:t>
      </w:r>
    </w:p>
    <w:p>
      <w:r>
        <w:t>Ventilation rate procedure: Vbz = Rp·Pz + Ra·Az; Voz = Vbz / Ez; single-zone Vot = Voz; multiple-zone Vot = (D·ΣRp·Pz + ΣRa·Az)/Ev.</w:t>
      </w:r>
    </w:p>
    <w:p>
      <w:r>
        <w:rPr>
          <w:i/>
          <w:color w:val="1F4E78"/>
          <w:sz w:val="16"/>
        </w:rPr>
        <w:t>Code reference: SBC 501 §403.3.1.1 &amp; Table 403.3.1.1; ASHRAE 62.1-2019 §6.2.2.1 Eq.6-1, Table 6-1; ASHRAE 62.1-2019 §6.2.2.2 Table 6-2 (Ez); ASHRAE 62.1-2019 §6.2.4.3.1 simplified procedure (Ev)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0"/>
        <w:gridCol w:w="1150"/>
        <w:gridCol w:w="1150"/>
        <w:gridCol w:w="1150"/>
        <w:gridCol w:w="1150"/>
        <w:gridCol w:w="1150"/>
        <w:gridCol w:w="1150"/>
        <w:gridCol w:w="1150"/>
        <w:gridCol w:w="1150"/>
        <w:gridCol w:w="1150"/>
        <w:gridCol w:w="1150"/>
        <w:gridCol w:w="1150"/>
      </w:tblGrid>
      <w:tr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Zone</w:t>
            </w:r>
          </w:p>
        </w:tc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Room</w:t>
            </w:r>
          </w:p>
        </w:tc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Category</w:t>
            </w:r>
          </w:p>
        </w:tc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Pz</w:t>
            </w:r>
          </w:p>
        </w:tc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Az m²</w:t>
            </w:r>
          </w:p>
        </w:tc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Rp·Pz</w:t>
            </w:r>
          </w:p>
        </w:tc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Ra·Az</w:t>
            </w:r>
          </w:p>
        </w:tc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Vbz L/s</w:t>
            </w:r>
          </w:p>
        </w:tc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Ez</w:t>
            </w:r>
          </w:p>
        </w:tc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Ev</w:t>
            </w:r>
          </w:p>
        </w:tc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Zone Vot L/s</w:t>
            </w:r>
          </w:p>
        </w:tc>
        <w:tc>
          <w:tcPr>
            <w:tcW w:type="dxa" w:w="1150"/>
            <w:shd w:val="clear" w:color="auto" w:fill="DDEBF7"/>
          </w:tcPr>
          <w:p>
            <w:r/>
            <w:r>
              <w:rPr>
                <w:b/>
                <w:sz w:val="14"/>
              </w:rPr>
              <w:t>OA method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Z-GF-01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GF-02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8.12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9.3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Z-GF-02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GF-03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8.13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9.3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Z-GF-03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GF-11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8.05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9.3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Z-GF-04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GF-14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7.57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2.3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Z-GF-05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GF-15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8.07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9.3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Z-GF-06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GF-24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8.12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9.3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Z-GF-07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GF-27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8.13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9.3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Z-GF-08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GF-38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7.94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9.2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Z-GF-09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GF-25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18.44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20.0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25.5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31.9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Z-GF-10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GF-26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18.4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20.0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25.5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31.9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Z-GF-11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GF-31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18.13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20.0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25.4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31.8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Z-GF-12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GF-32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18.2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20.0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25.5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31.8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Z-FF-01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FF-03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8.11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9.3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Z-FF-02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FF-06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8.13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9.3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Z-FF-03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FF-14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7.94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9.2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Z-FF-04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FF-15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7.94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9.2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Z-FF-05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FF-16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7.98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9.2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Z-FF-06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FF-17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7.96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9.2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Z-FF-07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FF-25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8.13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9.3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Z-FF-08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FF-28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8.14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7.4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9.3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Z-FF-09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FF-04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18.13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20.0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25.4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31.8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Z-FF-10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FF-05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18.2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20.0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25.5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31.8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Z-FF-11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FF-26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18.01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20.0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25.4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31.8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Z-FF-12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FF-27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18.14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20.0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25.4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31.8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Z-SF-01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SF-03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10.38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Z-SF-02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SF-04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Z-SF-03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SF-15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5.29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6.6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Z-SF-04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SF-16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10.18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Z-SF-05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SF-17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10.13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Z-SF-06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SF-19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10.22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Z-SF-07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SF-22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10.18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Z-SF-08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SF-30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10.34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Z-SF-09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SF-31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10.36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Z-SF-10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SF-06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23.07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6.9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31.9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39.9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Z-SF-11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SF-10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23.03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6.9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31.9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39.9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Z-SF-12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SF-24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23.06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6.9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31.9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39.9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Z-SF-13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SF-28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23.02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6.9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31.9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39.9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Z-TF-01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TF-05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10.32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Z-TF-02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TF-06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10.36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Z-TF-03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TF-16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10.13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Z-TF-04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TF-17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10.13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Z-TF-05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TF-18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10.18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Z-TF-06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TF-21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10.18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Z-TF-07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TF-29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10.29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Z-TF-08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TF-30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10.32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8.1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10.1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through-wall fresh air fan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Z-TF-09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TF-08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22.99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6.9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31.9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39.9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Z-TF-10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TF-12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22.93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6.9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31.9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39.8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Z-TF-11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TF-23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22.98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6.9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31.9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39.9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  <w:tr>
        <w:tc>
          <w:tcPr>
            <w:tcW w:type="dxa" w:w="1150"/>
          </w:tcPr>
          <w:p>
            <w:r/>
            <w:r>
              <w:rPr>
                <w:sz w:val="14"/>
              </w:rPr>
              <w:t>Z-TF-12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TF-27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dwelling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22.92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6.9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31.9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0.8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1.0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39.8</w:t>
            </w:r>
          </w:p>
        </w:tc>
        <w:tc>
          <w:tcPr>
            <w:tcW w:type="dxa" w:w="1150"/>
          </w:tcPr>
          <w:p>
            <w:r/>
            <w:r>
              <w:rPr>
                <w:sz w:val="14"/>
              </w:rPr>
              <w:t>ducted to unit return plenum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Room</w:t>
            </w:r>
          </w:p>
        </w:tc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Name</w:t>
            </w:r>
          </w:p>
        </w:tc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Rule</w:t>
            </w:r>
          </w:p>
        </w:tc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Exhaust L/s</w:t>
            </w:r>
          </w:p>
        </w:tc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Mode</w:t>
            </w:r>
          </w:p>
        </w:tc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Clause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GF-04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kitchen_residential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50.0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GF-05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GF-06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GF-08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GF-09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GF-17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kitchen_residential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50.0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GF-18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GF-19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GF-21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GF-22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GF-23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kitchen_residential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50.0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GF-33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GF-34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GF-36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GF-37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kitchen_residential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50.0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FF-07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kitchen_residential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50.0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FF-08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FF-09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FF-11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FF-12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FF-13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kitchen_residential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50.0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FF-18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kitchen_residential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50.0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FF-19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FF-20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FF-22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FF-23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FF-24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kitchen_residential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50.0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SF-05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kitchen_residential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50.0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SF-07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SF-09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SF-11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kitchen_residential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50.0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SF-12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kitchen_residential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50.0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SF-13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SF-14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SF-20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SF-21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SF-23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kitchen_residential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50.0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SF-25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SF-27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SF-29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kitchen_residential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50.0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TF-07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kitchen_residential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50.0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TF-09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TF-11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TF-13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kitchen_residential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50.0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TF-14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TF-15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TF-19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TF-20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WC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TF-22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kitchen_residential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50.0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TF-24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TF-26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BATH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toilet_private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25.0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TF-28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kitchen_residential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50.0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intermittent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</w:tbl>
    <w:p/>
    <w:p>
      <w:r>
        <w:t>Building outdoor air 891 L/s; exhaust 1,725 L/s (net -834 L/s). ASHRAE 62.2 whole-house cross-check: 213 L/s - design OA exceeds it.</w:t>
      </w:r>
    </w:p>
    <w:p>
      <w:pPr>
        <w:pStyle w:val="Heading1"/>
      </w:pPr>
      <w:r>
        <w:t>5. Zoning and equipment selection</w:t>
      </w:r>
    </w:p>
    <w:p>
      <w:r>
        <w:t>Required capacity = coincident zone load (rooms + outdoor air) × (1 + SF), SF cooling 10%, heating 10%. Nominal capacities × 0.88 for high-ambient (T3) operation. Selection = smallest catalogue unit meeting total, sensible and airflow.</w:t>
      </w:r>
    </w:p>
    <w:p>
      <w:r>
        <w:rPr>
          <w:i/>
          <w:color w:val="1F4E78"/>
          <w:sz w:val="16"/>
        </w:rPr>
        <w:t>Code reference: Designer allowance - not a code requirement; SASO 2663 / SBC 601 Table C403.3.2 minimum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</w:tblGrid>
      <w:tr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Zone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Rooms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System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Peak h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Rooms kW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OA kW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Block kW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SF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Req. kW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Req. sens kW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Req. air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Selected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Derated kW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Sens kW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Unit air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OA %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Input kW</w:t>
            </w:r>
          </w:p>
        </w:tc>
        <w:tc>
          <w:tcPr>
            <w:tcW w:type="dxa" w:w="767"/>
            <w:shd w:val="clear" w:color="auto" w:fill="DDEBF7"/>
          </w:tcPr>
          <w:p>
            <w:r/>
            <w:r>
              <w:rPr>
                <w:b/>
                <w:sz w:val="13"/>
              </w:rPr>
              <w:t>Heat kW sel/req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Z-GF-01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GF-02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0.48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34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IU-GF-01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0.37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Z-GF-02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GF-03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0.43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0.67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IU-GF-02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0.35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Z-GF-03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GF-11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0.48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35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IU-GF-03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0.35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Z-GF-04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GF-14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0.52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0.81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39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IU-GF-04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0.34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Z-GF-05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GF-15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0.48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35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IU-GF-05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0.35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Z-GF-06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GF-24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0.41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0.64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0.65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IU-GF-06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0.34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Z-GF-07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GF-27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0.46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0.68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32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IU-GF-07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0.36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Z-GF-08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GF-38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0.54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0.82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IU-GF-08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0.3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Z-GF-09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GF-25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ducted_split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1.62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2.41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2.65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IU-GF-09 DS-18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11%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5.8 / 1.01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Z-GF-10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GF-26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ducted_split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1.67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2.46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2.71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2.31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105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IU-GF-10 DS-18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11%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5.8 / 1.1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Z-GF-11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GF-31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ducted_split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1.56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2.35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2.58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96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IU-GF-11 DS-18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11%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5.8 / 0.89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Z-GF-12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GF-32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ducted_split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1.59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2.38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2.62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98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IU-GF-12 DS-18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11%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5.8 / 0.9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Z-FF-01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FF-03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0.87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1.07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1.17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1.12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65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IU-FF-01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0.43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Z-FF-02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FF-06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0.14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58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IU-FF-02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0.43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Z-FF-03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FF-14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0.54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0.82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IU-FF-03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0.3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Z-FF-04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FF-15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0.48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35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IU-FF-04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0.3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Z-FF-05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FF-16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0.54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0.83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IU-FF-05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0.3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Z-FF-06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FF-17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0.49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36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IU-FF-06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0.3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Z-FF-07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FF-25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0.86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1.05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1.16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64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IU-FF-07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0.42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Z-FF-08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FF-28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0.67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56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IU-FF-08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0.42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Z-FF-09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FF-04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ducted_split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1.56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2.35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2.58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96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IU-FF-09 DS-18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11%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5.8 / 0.89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Z-FF-10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FF-05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ducted_split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1.59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2.38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2.62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98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IU-FF-10 DS-18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11%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5.8 / 0.9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Z-FF-11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FF-26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ducted_split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1.63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2.41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2.65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101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IU-FF-11 DS-18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11%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5.8 / 0.92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Z-FF-12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FF-27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ducted_split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1.62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2.41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2.65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IU-FF-12 DS-18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11%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5.8 / 0.91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Z-SF-01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SF-03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0.59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0.83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0.86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43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IU-SF-01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0.41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Z-SF-02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SF-04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0.56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0.81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0.89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0.83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IU-SF-02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0.38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Z-SF-03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SF-15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0.45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0.67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32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IU-SF-03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0.3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Z-SF-04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SF-16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0.67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51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IU-SF-04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0.35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Z-SF-05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SF-17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0.57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0.82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0.85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45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IU-SF-05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0.35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Z-SF-06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SF-19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0.67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51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IU-SF-06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0.35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Z-SF-07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SF-22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0.57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0.82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0.85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45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IU-SF-07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0.35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Z-SF-08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SF-30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0.67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49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IU-SF-08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0.42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Z-SF-09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SF-31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0.63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0.88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46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IU-SF-09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0.42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Z-SF-10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SF-06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ducted_split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1.97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3.25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2.75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121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IU-SF-10 DS-18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5.8 / 1.11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Z-SF-11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SF-10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ducted_split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2.06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3.05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3.35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2.86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128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IU-SF-11 DS-18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5.8 / 1.16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Z-SF-12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SF-24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ducted_split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1.96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3.24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2.75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IU-SF-12 DS-18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5.8 / 1.11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Z-SF-13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SF-28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ducted_split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1.98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3.26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122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IU-SF-13 DS-18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5.8 / 1.12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Z-TF-01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TF-05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0.82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1.05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1.16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62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IU-TF-01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0.5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Z-TF-02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TF-06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1.05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52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IU-TF-02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0.46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Z-TF-03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TF-16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1.06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56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IU-TF-03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0.38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Z-TF-04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TF-17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0.63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0.88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48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IU-TF-04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0.38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Z-TF-05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TF-18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1.06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1.01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56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IU-TF-05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0.38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Z-TF-06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TF-21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0.63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0.88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48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IU-TF-06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0.38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Z-TF-07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TF-29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0.81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1.05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61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IU-TF-07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0.5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Z-TF-08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TF-30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wall_split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0.25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1.03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1.13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1.07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58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IU-TF-08 WS-09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2.29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1.74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140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7%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 / 0.5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Z-TF-09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TF-08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ducted_split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3.14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3.45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136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IU-TF-09 DS-18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5.8 / 1.2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Z-TF-10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TF-12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ducted_split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3.08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3.39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132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IU-TF-10 DS-18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5.8 / 1.18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Z-TF-11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TF-23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ducted_split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2.08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0.99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3.07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3.37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2.88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IU-TF-11 DS-18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5.8 / 1.17</w:t>
            </w:r>
          </w:p>
        </w:tc>
      </w:tr>
      <w:tr>
        <w:tc>
          <w:tcPr>
            <w:tcW w:type="dxa" w:w="767"/>
          </w:tcPr>
          <w:p>
            <w:r/>
            <w:r>
              <w:rPr>
                <w:sz w:val="13"/>
              </w:rPr>
              <w:t>Z-TF-12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TF-27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ducted_split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2.02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0.98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3.0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10%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3.3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2.8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125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IU-TF-12 DS-18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4.66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3.5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13%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1.66</w:t>
            </w:r>
          </w:p>
        </w:tc>
        <w:tc>
          <w:tcPr>
            <w:tcW w:type="dxa" w:w="767"/>
          </w:tcPr>
          <w:p>
            <w:r/>
            <w:r>
              <w:rPr>
                <w:sz w:val="13"/>
              </w:rPr>
              <w:t>5.8 / 1.13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1"/>
        <w:gridCol w:w="1971"/>
        <w:gridCol w:w="1971"/>
        <w:gridCol w:w="1971"/>
        <w:gridCol w:w="1971"/>
        <w:gridCol w:w="1971"/>
        <w:gridCol w:w="1971"/>
      </w:tblGrid>
      <w:tr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5"/>
              </w:rPr>
              <w:t>Tag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5"/>
              </w:rPr>
              <w:t>Model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5"/>
              </w:rPr>
              <w:t>System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5"/>
              </w:rPr>
              <w:t>Serves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5"/>
              </w:rPr>
              <w:t>Nominal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5"/>
              </w:rPr>
              <w:t>Input kW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5"/>
              </w:rPr>
              <w:t>Location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ODU-01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IU-GF-01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GF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ODU-02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IU-GF-02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GF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ODU-03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IU-GF-03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GF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ODU-04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IU-GF-04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GF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ODU-05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IU-GF-05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GF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ODU-06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IU-GF-06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GF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ODU-07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IU-GF-07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GF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ODU-08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IU-GF-08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GF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DS-O-18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ducted_split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IU-GF-09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5.3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1.66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RF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ODU-10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DS-O-18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ducted_split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IU-GF-10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5.3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1.66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RF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ODU-11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DS-O-18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ducted_split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IU-GF-11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5.3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1.66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RF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ODU-12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DS-O-18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ducted_split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IU-GF-12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5.3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1.66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RF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ODU-13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IU-FF-01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FF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ODU-14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IU-FF-02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FF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ODU-15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IU-FF-03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FF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ODU-16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IU-FF-04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FF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ODU-17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IU-FF-05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FF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ODU-18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IU-FF-06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FF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ODU-19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IU-FF-07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FF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ODU-20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IU-FF-08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FF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ODU-21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DS-O-18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ducted_split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IU-FF-09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5.3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1.66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RF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ODU-22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DS-O-18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ducted_split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IU-FF-10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5.3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1.66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RF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ODU-23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DS-O-18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ducted_split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IU-FF-11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5.3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1.66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RF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ODU-24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DS-O-18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ducted_split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IU-FF-12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5.3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1.66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RF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ODU-25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IU-SF-01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SF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ODU-26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IU-SF-02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SF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ODU-27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IU-SF-03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SF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ODU-28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IU-SF-04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SF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ODU-29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IU-SF-05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SF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ODU-30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IU-SF-06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SF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ODU-31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IU-SF-07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SF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ODU-32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IU-SF-08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SF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ODU-33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IU-SF-09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SF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ODU-34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DS-O-18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ducted_split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IU-SF-10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5.3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1.66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RF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ODU-35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DS-O-18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ducted_split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IU-SF-11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5.3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1.66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RF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ODU-36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DS-O-18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ducted_split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IU-SF-12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5.3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1.66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RF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ODU-37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DS-O-18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ducted_split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IU-SF-13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5.3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1.66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RF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ODU-38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IU-TF-01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TF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ODU-39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IU-TF-02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TF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ODU-40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IU-TF-03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TF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ODU-41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IU-TF-04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TF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ODU-42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IU-TF-05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TF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ODU-43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IU-TF-06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TF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ODU-44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IU-TF-07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TF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ODU-45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WS-O-09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wall_split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IU-TF-08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2.6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TF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ODU-46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DS-O-18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ducted_split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IU-TF-09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5.3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1.66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RF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ODU-47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DS-O-18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ducted_split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IU-TF-10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5.3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1.66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RF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ODU-48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DS-O-18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ducted_split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IU-TF-11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5.3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1.66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RF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5"/>
              </w:rPr>
              <w:t>ODU-49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DS-O-18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ducted_split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IU-TF-12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5.3 kW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1.66</w:t>
            </w:r>
          </w:p>
        </w:tc>
        <w:tc>
          <w:tcPr>
            <w:tcW w:type="dxa" w:w="1971"/>
          </w:tcPr>
          <w:p>
            <w:r/>
            <w:r>
              <w:rPr>
                <w:sz w:val="15"/>
              </w:rPr>
              <w:t>RF</w:t>
            </w:r>
          </w:p>
        </w:tc>
      </w:tr>
    </w:tbl>
    <w:p/>
    <w:p>
      <w:pPr>
        <w:pStyle w:val="Heading1"/>
      </w:pPr>
      <w:r>
        <w:t>6. Duct sizing and air terminals</w:t>
      </w:r>
    </w:p>
    <w:p>
      <w:r>
        <w:t>Equal friction method, target 0.80 Pa/m, velocity limits (m/s) {'main': 5.0, 'branch': 3.5, 'runout': 2.5, 'return': 3.5, 'fresh_air': 4.0, 'exhaust': 4.0}. Darcy-Weisbach with Altshul-Tsal friction factor, roughness 0.09 mm; rectangular sizes from De = 1.30(ab)^0.625/(a+b)^0.25; fittings +50% equivalent length.</w:t>
      </w:r>
    </w:p>
    <w:p>
      <w:r>
        <w:rPr>
          <w:i/>
          <w:color w:val="1F4E78"/>
          <w:sz w:val="16"/>
        </w:rPr>
        <w:t>Code reference: ASHRAE Fundamentals 2021 Ch.21 (equal friction method, Eq.18-19 Altshul-Tsal); SBC 501 §603.4 metallic ducts; SMACNA 2005 Tables 2-1/2-2 (gauge)</w:t>
      </w:r>
    </w:p>
    <w:p>
      <w:pPr>
        <w:pStyle w:val="Heading3"/>
      </w:pPr>
      <w:r>
        <w:t>Z-GF-09 - IU-GF-09 (GF)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Segment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Type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Serves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Flow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Size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De mm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Velocity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Friction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Length 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Δp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Gauge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D-GF-001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0.83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0.9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D-GF-002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branch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GF-25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D-GF-003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GF-25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1.67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D-GF-004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GF-25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1.67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D-GF-005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D-GF-006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32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Ø125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125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2.60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0.89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2.46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3.3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</w:tbl>
    <w:p/>
    <w:p>
      <w:r>
        <w:t>Critical path: required ESP 67 Pa vs available 75 Pa - OK.</w:t>
      </w:r>
    </w:p>
    <w:p>
      <w:pPr>
        <w:pStyle w:val="Heading3"/>
      </w:pPr>
      <w:r>
        <w:t>Z-GF-10 - IU-GF-10 (GF)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Segment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Type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Serves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Flow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Size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De mm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Velocity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Friction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Length 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Δp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Gauge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D-GF-007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0.83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0.9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D-GF-008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branch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GF-26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D-GF-009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GF-26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1.67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D-GF-010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GF-26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1.67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D-GF-011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D-GF-012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32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Ø125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125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2.60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0.89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2.4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</w:tbl>
    <w:p/>
    <w:p>
      <w:r>
        <w:t>Critical path: required ESP 67 Pa vs available 75 Pa - OK.</w:t>
      </w:r>
    </w:p>
    <w:p>
      <w:pPr>
        <w:pStyle w:val="Heading3"/>
      </w:pPr>
      <w:r>
        <w:t>Z-GF-11 - IU-GF-11 (GF)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Segment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Type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Serves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Flow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Size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De mm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Velocity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Friction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Length 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Δp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Gauge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D-GF-013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0.82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0.9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D-GF-014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branch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GF-31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D-GF-015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GF-31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1.67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D-GF-016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GF-31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1.67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D-GF-017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D-GF-018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32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Ø125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125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2.59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0.89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2.9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</w:tbl>
    <w:p/>
    <w:p>
      <w:r>
        <w:t>Critical path: required ESP 67 Pa vs available 75 Pa - OK.</w:t>
      </w:r>
    </w:p>
    <w:p>
      <w:pPr>
        <w:pStyle w:val="Heading3"/>
      </w:pPr>
      <w:r>
        <w:t>Z-GF-12 - IU-GF-12 (GF)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Segment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Type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Serves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Flow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Size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De mm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Velocity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Friction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Length 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Δp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Gauge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D-GF-019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0.83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0.9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D-GF-020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branch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GF-32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D-GF-021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GF-32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1.67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D-GF-022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GF-32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1.67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D-GF-023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D-GF-024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32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Ø125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125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2.59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0.89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2.9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</w:tbl>
    <w:p/>
    <w:p>
      <w:r>
        <w:t>Critical path: required ESP 67 Pa vs available 75 Pa - OK.</w:t>
      </w:r>
    </w:p>
    <w:p>
      <w:pPr>
        <w:pStyle w:val="Heading3"/>
      </w:pPr>
      <w:r>
        <w:t>Z-FF-09 - IU-FF-09 (FF)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Segment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Type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Serves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Flow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Size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De mm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Velocity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Friction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Length 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Δp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Gauge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D-FF-001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0.82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0.9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D-FF-002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branch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FF-04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D-FF-003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FF-04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1.67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D-FF-004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FF-04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1.67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D-FF-005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D-FF-006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32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Ø125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125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2.59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0.89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2.48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3.3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</w:tbl>
    <w:p/>
    <w:p>
      <w:r>
        <w:t>Critical path: required ESP 67 Pa vs available 75 Pa - OK.</w:t>
      </w:r>
    </w:p>
    <w:p>
      <w:pPr>
        <w:pStyle w:val="Heading3"/>
      </w:pPr>
      <w:r>
        <w:t>Z-FF-10 - IU-FF-10 (FF)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Segment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Type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Serves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Flow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Size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De mm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Velocity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Friction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Length 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Δp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Gauge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D-FF-007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0.83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0.9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D-FF-008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branch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FF-05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D-FF-009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FF-05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1.67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D-FF-010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FF-05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1.67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D-FF-011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D-FF-012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32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Ø125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125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2.59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0.89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2.48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3.3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</w:tbl>
    <w:p/>
    <w:p>
      <w:r>
        <w:t>Critical path: required ESP 67 Pa vs available 75 Pa - OK.</w:t>
      </w:r>
    </w:p>
    <w:p>
      <w:pPr>
        <w:pStyle w:val="Heading3"/>
      </w:pPr>
      <w:r>
        <w:t>Z-FF-11 - IU-FF-11 (FF)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Segment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Type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Serves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Flow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Size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De mm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Velocity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Friction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Length 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Δp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Gauge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D-FF-013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0.84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0.9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D-FF-014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branch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FF-26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D-FF-015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FF-26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1.67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D-FF-016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FF-26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1.67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D-FF-017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D-FF-018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32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Ø125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125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2.59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0.89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2.48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3.3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</w:tbl>
    <w:p/>
    <w:p>
      <w:r>
        <w:t>Critical path: required ESP 67 Pa vs available 75 Pa - OK.</w:t>
      </w:r>
    </w:p>
    <w:p>
      <w:pPr>
        <w:pStyle w:val="Heading3"/>
      </w:pPr>
      <w:r>
        <w:t>Z-FF-12 - IU-FF-12 (FF)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Segment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Type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Serves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Flow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Size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De mm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Velocity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Friction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Length 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Δp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Gauge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D-FF-019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0.83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0.9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D-FF-020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branch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FF-27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D-FF-021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FF-27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1.67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D-FF-022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FF-27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1.67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D-FF-023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D-FF-024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32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Ø125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125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2.59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0.89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3.3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</w:tbl>
    <w:p/>
    <w:p>
      <w:r>
        <w:t>Critical path: required ESP 67 Pa vs available 75 Pa - OK.</w:t>
      </w:r>
    </w:p>
    <w:p>
      <w:pPr>
        <w:pStyle w:val="Heading3"/>
      </w:pPr>
      <w:r>
        <w:t>Z-SF-10 - IU-SF-10 (SF)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Segment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Type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Serves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Flow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Size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De mm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Velocity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Friction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Length 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Δp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Gauge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D-SF-001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riser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1.07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D-SF-002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D-SF-003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SF-06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1.89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D-SF-004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SF-06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1.89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D-SF-005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D-SF-006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Ø150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2.26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0.55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2.57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</w:tbl>
    <w:p/>
    <w:p>
      <w:r>
        <w:t>Critical path: required ESP 68 Pa vs available 75 Pa - OK.</w:t>
      </w:r>
    </w:p>
    <w:p>
      <w:pPr>
        <w:pStyle w:val="Heading3"/>
      </w:pPr>
      <w:r>
        <w:t>Z-SF-11 - IU-SF-11 (SF)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Segment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Type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Serves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Flow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Size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De mm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Velocity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Friction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Length 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Δp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Gauge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D-SF-007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riser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0.93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1.0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D-SF-008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D-SF-009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SF-10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1.89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D-SF-010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SF-10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1.89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D-SF-011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D-SF-012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Ø150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2.26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0.55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2.44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2.0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</w:tbl>
    <w:p/>
    <w:p>
      <w:r>
        <w:t>Critical path: required ESP 67 Pa vs available 75 Pa - OK.</w:t>
      </w:r>
    </w:p>
    <w:p>
      <w:pPr>
        <w:pStyle w:val="Heading3"/>
      </w:pPr>
      <w:r>
        <w:t>Z-SF-12 - IU-SF-12 (SF)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Segment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Type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Serves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Flow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Size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De mm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Velocity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Friction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Length 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Δp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Gauge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D-SF-013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D-SF-014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branch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SF-24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1.07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D-SF-015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SF-24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1.89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D-SF-016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SF-24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1.89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D-SF-017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D-SF-018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Ø150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2.26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0.55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2.56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</w:tbl>
    <w:p/>
    <w:p>
      <w:r>
        <w:t>Critical path: required ESP 67 Pa vs available 75 Pa - OK.</w:t>
      </w:r>
    </w:p>
    <w:p>
      <w:pPr>
        <w:pStyle w:val="Heading3"/>
      </w:pPr>
      <w:r>
        <w:t>Z-SF-13 - IU-SF-13 (SF)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Segment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Type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Serves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Flow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Size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De mm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Velocity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Friction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Length 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Δp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Gauge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D-SF-019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riser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D-SF-020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0.94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1.0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D-SF-021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SF-28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1.89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D-SF-022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SF-28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1.89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D-SF-023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D-SF-024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Ø150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2.26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0.55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2.0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</w:tbl>
    <w:p/>
    <w:p>
      <w:r>
        <w:t>Critical path: required ESP 67 Pa vs available 75 Pa - OK.</w:t>
      </w:r>
    </w:p>
    <w:p>
      <w:pPr>
        <w:pStyle w:val="Heading3"/>
      </w:pPr>
      <w:r>
        <w:t>Z-TF-09 - IU-TF-09 (TF)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Segment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Type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Serves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Flow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Size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De mm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Velocity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Friction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Length 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Δp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Gauge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D-TF-001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riser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1.05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D-TF-002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D-TF-003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TF-08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1.91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D-TF-004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TF-08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1.91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D-TF-005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D-TF-006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Ø150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2.26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0.55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2.0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</w:tbl>
    <w:p/>
    <w:p>
      <w:r>
        <w:t>Critical path: required ESP 68 Pa vs available 75 Pa - OK.</w:t>
      </w:r>
    </w:p>
    <w:p>
      <w:pPr>
        <w:pStyle w:val="Heading3"/>
      </w:pPr>
      <w:r>
        <w:t>Z-TF-10 - IU-TF-10 (TF)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Segment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Type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Serves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Flow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Size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De mm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Velocity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Friction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Length 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Δp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Gauge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D-TF-007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riser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1.06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D-TF-008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0.09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D-TF-009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TF-12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1.91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D-TF-010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TF-12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1.91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D-TF-011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D-TF-012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Ø150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2.25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0.55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2.0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</w:tbl>
    <w:p/>
    <w:p>
      <w:r>
        <w:t>Critical path: required ESP 68 Pa vs available 75 Pa - OK.</w:t>
      </w:r>
    </w:p>
    <w:p>
      <w:pPr>
        <w:pStyle w:val="Heading3"/>
      </w:pPr>
      <w:r>
        <w:t>Z-TF-11 - IU-TF-11 (TF)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Segment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Type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Serves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Flow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Size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De mm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Velocity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Friction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Length 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Δp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Gauge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D-TF-013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riser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1.07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D-TF-014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D-TF-015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TF-23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1.92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D-TF-016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TF-23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1.92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D-TF-017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D-TF-018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Ø150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2.26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0.55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2.35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1.9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</w:tbl>
    <w:p/>
    <w:p>
      <w:r>
        <w:t>Critical path: required ESP 68 Pa vs available 75 Pa - OK.</w:t>
      </w:r>
    </w:p>
    <w:p>
      <w:pPr>
        <w:pStyle w:val="Heading3"/>
      </w:pPr>
      <w:r>
        <w:t>Z-TF-12 - IU-TF-12 (TF)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Segment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Type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Serves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Flow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Size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De mm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Velocity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Friction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Length m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Δp</w:t>
            </w:r>
          </w:p>
        </w:tc>
        <w:tc>
          <w:tcPr>
            <w:tcW w:type="dxa" w:w="1255"/>
            <w:shd w:val="clear" w:color="auto" w:fill="DDEBF7"/>
          </w:tcPr>
          <w:p>
            <w:r/>
            <w:r>
              <w:rPr>
                <w:b/>
                <w:sz w:val="13"/>
              </w:rPr>
              <w:t>Gauge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D-TF-019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riser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1.05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D-TF-020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299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0.73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0.09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0.1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D-TF-021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TF-27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1.92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D-TF-022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runout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TF-27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Ø300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2.12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0.21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1.92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0.6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D-TF-023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300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400x250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343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3.00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0.38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1.2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0.7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24 ga (0.70 mm)</w:t>
            </w:r>
          </w:p>
        </w:tc>
      </w:tr>
      <w:tr>
        <w:tc>
          <w:tcPr>
            <w:tcW w:type="dxa" w:w="1255"/>
          </w:tcPr>
          <w:p>
            <w:r/>
            <w:r>
              <w:rPr>
                <w:sz w:val="13"/>
              </w:rPr>
              <w:t>D-TF-024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main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-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40 L/s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Ø150 round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150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2.25 m/s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0.55 Pa/m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2.4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2.0 Pa</w:t>
            </w:r>
          </w:p>
        </w:tc>
        <w:tc>
          <w:tcPr>
            <w:tcW w:type="dxa" w:w="1255"/>
          </w:tcPr>
          <w:p>
            <w:r/>
            <w:r>
              <w:rPr>
                <w:sz w:val="13"/>
              </w:rPr>
              <w:t>26 ga (0.55 mm)</w:t>
            </w:r>
          </w:p>
        </w:tc>
      </w:tr>
    </w:tbl>
    <w:p/>
    <w:p>
      <w:r>
        <w:t>Critical path: required ESP 68 Pa vs available 75 Pa - OK.</w:t>
      </w:r>
    </w:p>
    <w:p>
      <w:pPr>
        <w:pStyle w:val="Heading2"/>
      </w:pPr>
      <w:r>
        <w:t>6.1 Supply diffuser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Tag</w:t>
            </w:r>
          </w:p>
        </w:tc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Room</w:t>
            </w:r>
          </w:p>
        </w:tc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Model</w:t>
            </w:r>
          </w:p>
        </w:tc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Flow</w:t>
            </w:r>
          </w:p>
        </w:tc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NC</w:t>
            </w:r>
          </w:p>
        </w:tc>
        <w:tc>
          <w:tcPr>
            <w:tcW w:type="dxa" w:w="2300"/>
            <w:shd w:val="clear" w:color="auto" w:fill="DDEBF7"/>
          </w:tcPr>
          <w:p>
            <w:r/>
            <w:r>
              <w:rPr>
                <w:b/>
                <w:sz w:val="14"/>
              </w:rPr>
              <w:t>Throw m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SD-GF-01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GF-25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SD-GF-02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GF-25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SD-GF-03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GF-26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SD-GF-04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GF-26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SD-GF-05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GF-31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SD-GF-06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GF-31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SD-GF-07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GF-32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SD-GF-08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GF-32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SD-FF-01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FF-04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SD-FF-02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FF-04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SD-FF-03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FF-05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SD-FF-04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FF-05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SD-FF-05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FF-26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SD-FF-06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FF-26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SD-FF-07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FF-27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SD-FF-08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FF-27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SD-SF-01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SF-06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SD-SF-02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SF-06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SD-SF-03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SF-10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SD-SF-04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SF-10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SD-SF-05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SF-24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SD-SF-06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SF-24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SD-SF-07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SF-28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SD-SF-08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SF-28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SD-TF-01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TF-08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SD-TF-02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TF-08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SD-TF-03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TF-12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SD-TF-04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TF-12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SD-TF-05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TF-23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SD-TF-06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TF-23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SD-TF-07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TF-27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4"/>
              </w:rPr>
              <w:t>SD-TF-08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TF-27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SD-250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150 L/s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2300"/>
          </w:tcPr>
          <w:p>
            <w:r/>
            <w:r>
              <w:rPr>
                <w:sz w:val="14"/>
              </w:rPr>
              <w:t>2.2</w:t>
            </w:r>
          </w:p>
        </w:tc>
      </w:tr>
    </w:tbl>
    <w:p/>
    <w:p>
      <w:r>
        <w:rPr>
          <w:i/>
          <w:color w:val="1F4E78"/>
          <w:sz w:val="16"/>
        </w:rPr>
        <w:t>Code reference: ASHRAE Applications 2019 Ch.49 Table 1 (design NC)</w:t>
      </w:r>
    </w:p>
    <w:p>
      <w:pPr>
        <w:pStyle w:val="Heading2"/>
      </w:pPr>
      <w:r>
        <w:t>6.2 Exhaust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"/>
        <w:gridCol w:w="1380"/>
        <w:gridCol w:w="1380"/>
        <w:gridCol w:w="1380"/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Fan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Room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Flow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Model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Duct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Length m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Velocity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ESP req.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Discharge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Clause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EF-GF-01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GF-04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1.32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2.83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42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EF-GF-02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GF-05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1.37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EF-GF-03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GF-06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1.32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EF-GF-04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GF-08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EF-GF-05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GF-09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2.14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42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EF-GF-06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GF-17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1.28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2.83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42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EF-GF-07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GF-18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EF-GF-08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GF-19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EF-GF-09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GF-21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EF-GF-10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GF-22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EF-GF-11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GF-23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1.27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2.83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42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EF-GF-12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GF-33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1.36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EF-GF-13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GF-34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1.33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EF-GF-14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GF-36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1.35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EF-GF-15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GF-37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0.87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2.83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EF-FF-01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FF-07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0.81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2.83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EF-FF-02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FF-08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EF-FF-03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FF-09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EF-FF-04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FF-11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EF-FF-05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FF-12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EF-FF-06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FF-13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0.87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2.83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EF-FF-07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FF-18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0.81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2.83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EF-FF-08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FF-19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EF-FF-09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FF-20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EF-FF-10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FF-22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EF-FF-11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FF-23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EF-FF-12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FF-24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0.82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2.83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EF-SF-01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SF-05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0.92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2.83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EF-SF-02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SF-07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0.64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EF-SF-03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SF-09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0.63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EF-SF-04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SF-11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1.52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2.83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42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EF-SF-05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SF-12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1.14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2.83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EF-SF-06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SF-13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0.61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EF-SF-07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SF-14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EF-SF-08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SF-20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EF-SF-09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SF-21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EF-SF-10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SF-23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0.92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2.83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EF-SF-11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0.64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EF-SF-12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SF-27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0.63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EF-SF-13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SF-29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0.98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2.83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EF-TF-01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TF-07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0.92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2.83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EF-TF-02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TF-09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0.63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EF-TF-03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TF-11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0.63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EF-TF-04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TF-13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0.98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2.83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EF-TF-05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TF-14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0.61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EF-TF-06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TF-15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EF-TF-07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TF-19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EF-TF-08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TF-20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EF-TF-09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TF-22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0.92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2.83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EF-TF-10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TF-24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0.64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EF-TF-11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TF-26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0.63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2.04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40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EF-TF-12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TF-28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 L/s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EF-50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Ø150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0.98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2.83 m/s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41 Pa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wall_louver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SBC 501 Table 403.3.1.1 (kitchens, private dwellings: 50 L/s intermittent or 12 L/s continuous)</w:t>
            </w:r>
          </w:p>
        </w:tc>
      </w:tr>
    </w:tbl>
    <w:p/>
    <w:p>
      <w:pPr>
        <w:pStyle w:val="Heading1"/>
      </w:pPr>
      <w:r>
        <w:t>7. Piping</w:t>
      </w:r>
    </w:p>
    <w:p>
      <w:pPr>
        <w:pStyle w:val="Heading2"/>
      </w:pPr>
      <w:r>
        <w:t>7.1 Refrigerant piping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"/>
        <w:gridCol w:w="1380"/>
        <w:gridCol w:w="1380"/>
        <w:gridCol w:w="1380"/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Run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Unit → ODU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Capacity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Liquid / gas OD mm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Horiz. floor m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Vertical m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Roof m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Total m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Limit m</w:t>
            </w:r>
          </w:p>
        </w:tc>
        <w:tc>
          <w:tcPr>
            <w:tcW w:type="dxa" w:w="1380"/>
            <w:shd w:val="clear" w:color="auto" w:fill="DDEBF7"/>
          </w:tcPr>
          <w:p>
            <w:r/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RP-IU-GF-01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IU-GF-01 → ODU-01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1.47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RP-IU-GF-02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IU-GF-02 → ODU-02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0.61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RP-IU-GF-03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IU-GF-03 → ODU-03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1.15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RP-IU-GF-04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IU-GF-04 → ODU-04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0.62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RP-IU-GF-05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IU-GF-05 → ODU-05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1.08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RP-IU-GF-06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IU-GF-06 → ODU-06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0.91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RP-IU-GF-07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IU-GF-07 → ODU-07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1.49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RP-IU-GF-08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IU-GF-08 → ODU-08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1.33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RP-IU-GF-09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IU-GF-09 → ODU-09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5.3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12.7 (1/4" / 1/2")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4.07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13.5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25.78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47.7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RP-IU-GF-10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IU-GF-10 → ODU-10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5.3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12.7 (1/4" / 1/2")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4.08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13.5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27.3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49.4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RP-IU-GF-11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IU-GF-11 → ODU-11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5.3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12.7 (1/4" / 1/2")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4.06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13.5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17.85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39.0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RP-IU-GF-12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IU-GF-12 → ODU-12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5.3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12.7 (1/4" / 1/2")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4.07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13.5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17.92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39.0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RP-IU-FF-01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IU-FF-01 → ODU-13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3.64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4.6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RP-IU-FF-02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IU-FF-02 → ODU-14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3.4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RP-IU-FF-03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IU-FF-03 → ODU-15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1.33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RP-IU-FF-04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IU-FF-04 → ODU-16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0.61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RP-IU-FF-05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IU-FF-05 → ODU-17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1.14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RP-IU-FF-06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IU-FF-06 → ODU-18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1.12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RP-IU-FF-07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IU-FF-07 → ODU-19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3.4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RP-IU-FF-08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IU-FF-08 → ODU-20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3.66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4.6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RP-IU-FF-09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IU-FF-09 → ODU-21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5.3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12.7 (1/4" / 1/2")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5.13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5.02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22.7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RP-IU-FF-10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IU-FF-10 → ODU-22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5.3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12.7 (1/4" / 1/2")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5.16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10.88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29.2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RP-IU-FF-11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IU-FF-11 → ODU-23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5.3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12.7 (1/4" / 1/2")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5.15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17.73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36.7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RP-IU-FF-12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IU-FF-12 → ODU-24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5.3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12.7 (1/4" / 1/2")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5.16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11.79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30.2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RP-IU-SF-01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IU-SF-01 → ODU-25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4.09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RP-IU-SF-02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IU-SF-02 → ODU-26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0.61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RP-IU-SF-03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IU-SF-03 → ODU-27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2.57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3.4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RP-IU-SF-04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IU-SF-04 → ODU-28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1.19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RP-IU-SF-05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IU-SF-05 → ODU-29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1.18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RP-IU-SF-06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IU-SF-06 → ODU-30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1.21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RP-IU-SF-07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IU-SF-07 → ODU-31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1.17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RP-IU-SF-08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IU-SF-08 → ODU-32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2.91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3.8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RP-IU-SF-09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IU-SF-09 → ODU-33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4.09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RP-IU-SF-10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IU-SF-10 → ODU-34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5.3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12.7 (1/4" / 1/2")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6.05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7.5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18.75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35.5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RP-IU-SF-11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IU-SF-11 → ODU-35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5.3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12.7 (1/4" / 1/2")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5.91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7.5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21.25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38.1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RP-IU-SF-12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IU-SF-12 → ODU-36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5.3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12.7 (1/4" / 1/2")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7.5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24.76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42.2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RP-IU-SF-13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IU-SF-13 → ODU-37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5.3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12.7 (1/4" / 1/2")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5.98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7.5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21.79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38.8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RP-IU-TF-01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IU-TF-01 → ODU-38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1.29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RP-IU-TF-02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IU-TF-02 → ODU-39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1.27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RP-IU-TF-03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IU-TF-03 → ODU-40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1.19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RP-IU-TF-04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IU-TF-04 → ODU-41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1.18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RP-IU-TF-05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IU-TF-05 → ODU-42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1.21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RP-IU-TF-06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IU-TF-06 → ODU-43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1.17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RP-IU-TF-07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IU-TF-07 → ODU-44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1.29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RP-IU-TF-08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IU-TF-08 → ODU-45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2.6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9.52 (1/4" / 3/8")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1.31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0.0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RP-IU-TF-09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IU-TF-09 → ODU-46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5.3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12.7 (1/4" / 1/2")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6.09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10.31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23.0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RP-IU-TF-10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IU-TF-10 → ODU-47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5.3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12.7 (1/4" / 1/2")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1.4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13.2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RP-IU-TF-11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IU-TF-11 → ODU-48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5.3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12.7 (1/4" / 1/2")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6.16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12.29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25.2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  <w:tr>
        <w:tc>
          <w:tcPr>
            <w:tcW w:type="dxa" w:w="1380"/>
          </w:tcPr>
          <w:p>
            <w:r/>
            <w:r>
              <w:rPr>
                <w:sz w:val="14"/>
              </w:rPr>
              <w:t>RP-IU-TF-12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IU-TF-12 → ODU-49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5.3 kW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6.35 / 12.7 (1/4" / 1/2")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6.15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4.5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13.88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27.0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380"/>
          </w:tcPr>
          <w:p>
            <w:r/>
            <w:r>
              <w:rPr>
                <w:sz w:val="14"/>
              </w:rPr>
              <w:t>OK</w:t>
            </w:r>
          </w:p>
        </w:tc>
      </w:tr>
    </w:tbl>
    <w:p/>
    <w:p>
      <w:r>
        <w:rPr>
          <w:i/>
          <w:color w:val="1F4E78"/>
          <w:sz w:val="16"/>
        </w:rPr>
        <w:t>Code reference: SBC 501 Ch.11 §1107 (refrigerant piping); ASHRAE 15; manufacturer piping tables</w:t>
      </w:r>
    </w:p>
    <w:p>
      <w:pPr>
        <w:pStyle w:val="Heading2"/>
      </w:pPr>
      <w:r>
        <w:t>7.3 Condensate drains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1"/>
        <w:gridCol w:w="1971"/>
        <w:gridCol w:w="1971"/>
        <w:gridCol w:w="1971"/>
        <w:gridCol w:w="1971"/>
        <w:gridCol w:w="1971"/>
        <w:gridCol w:w="1971"/>
      </w:tblGrid>
      <w:tr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4"/>
              </w:rPr>
              <w:t>Run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4"/>
              </w:rPr>
              <w:t>Unit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4"/>
              </w:rPr>
              <w:t>Code min mm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4"/>
              </w:rPr>
              <w:t>Design mm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4"/>
              </w:rPr>
              <w:t>Length m</w:t>
            </w:r>
          </w:p>
        </w:tc>
        <w:tc>
          <w:tcPr>
            <w:tcW w:type="dxa" w:w="1971"/>
            <w:shd w:val="clear" w:color="auto" w:fill="DDEBF7"/>
          </w:tcPr>
          <w:p>
            <w:r/>
            <w:r>
              <w:rPr>
                <w:b/>
                <w:sz w:val="14"/>
              </w:rPr>
              <w:t>Slope %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CD-IU-GF-01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IU-GF-01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GF-04 KITCHEN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4.51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CD-IU-GF-02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IU-GF-02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GF-37 KITCHEN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6.23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CD-IU-GF-03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IU-GF-03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GF-36 BATH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3.42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CD-IU-GF-04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IU-GF-04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GF-19 WC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4.8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CD-IU-GF-05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IU-GF-05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GF-21 WC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5.35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CD-IU-GF-06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IU-GF-06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GF-17 KITCHEN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4.86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CD-IU-GF-07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IU-GF-07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GF-23 KITCHEN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4.57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CD-IU-GF-08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IU-GF-08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GF-34 WC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5.66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CD-IU-GF-09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IU-GF-09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GF-18 BATH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3.76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CD-IU-GF-10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IU-GF-10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GF-22 BATH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3.76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CD-IU-GF-11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IU-GF-11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GF-05 BATH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2.55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CD-IU-GF-12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IU-GF-12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GF-09 BATH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2.56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CD-IU-FF-01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IU-FF-01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FF-07 KITCHEN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3.22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CD-IU-FF-02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IU-FF-02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FF-13 KITCHEN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4.4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CD-IU-FF-03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IU-FF-03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FF-09 WC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5.66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CD-IU-FF-04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IU-FF-04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FF-11 WC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4.85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CD-IU-FF-05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IU-FF-05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FF-20 WC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4.23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CD-IU-FF-06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IU-FF-06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FF-22 WC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5.39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CD-IU-FF-07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IU-FF-07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FF-18 KITCHEN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4.41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CD-IU-FF-08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IU-FF-08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FF-24 KITCHEN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3.27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CD-IU-FF-09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IU-FF-09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FF-08 BATH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3.73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CD-IU-FF-10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IU-FF-10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FF-12 BATH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3.76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CD-IU-FF-11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IU-FF-11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FF-19 BATH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3.75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CD-IU-FF-12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IU-FF-12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FF-23 BATH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3.77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CD-IU-SF-01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IU-SF-01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SF-05 KITCHEN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3.67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CD-IU-SF-02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IU-SF-02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SF-11 KITCHEN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5.73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CD-IU-SF-03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IU-SF-03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SF-12 KITCHEN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3.43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CD-IU-SF-04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IU-SF-04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SF-13 WC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6.13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CD-IU-SF-05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IU-SF-05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SF-14 WC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4.83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CD-IU-SF-06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IU-SF-06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SF-20 WC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4.81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CD-IU-SF-07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IU-SF-07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SF-21 WC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6.12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CD-IU-SF-08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IU-SF-08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SF-23 KITCHEN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4.98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CD-IU-SF-09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IU-SF-09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SF-29 KITCHEN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3.7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CD-IU-SF-10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IU-SF-10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SF-07 BATH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4.5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CD-IU-SF-11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IU-SF-11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SF-09 BATH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4.35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CD-IU-SF-12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IU-SF-12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SF-25 BATH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4.5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CD-IU-SF-13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IU-SF-13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SF-27 BATH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4.36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CD-IU-TF-01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IU-TF-01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TF-07 KITCHEN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5.08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CD-IU-TF-02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IU-TF-02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TF-13 KITCHEN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6.48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CD-IU-TF-03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IU-TF-03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TF-14 WC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6.13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CD-IU-TF-04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IU-TF-04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TF-15 WC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4.84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CD-IU-TF-05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IU-TF-05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TF-19 WC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4.81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CD-IU-TF-06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IU-TF-06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TF-20 WC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6.12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CD-IU-TF-07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IU-TF-07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TF-22 KITCHEN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6.6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CD-IU-TF-08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IU-TF-08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TF-28 KITCHEN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4.94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CD-IU-TF-09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IU-TF-09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TF-09 BATH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4.54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CD-IU-TF-10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IU-TF-10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TF-11 BATH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4.55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CD-IU-TF-11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IU-TF-11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TF-24 BATH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4.56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4"/>
              </w:rPr>
              <w:t>CD-IU-TF-12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IU-TF-12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TF-26 BATH (floor drain / waste stack with trap)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4.55</w:t>
            </w:r>
          </w:p>
        </w:tc>
        <w:tc>
          <w:tcPr>
            <w:tcW w:type="dxa" w:w="1971"/>
          </w:tcPr>
          <w:p>
            <w:r/>
            <w:r>
              <w:rPr>
                <w:sz w:val="14"/>
              </w:rPr>
              <w:t>1.0</w:t>
            </w:r>
          </w:p>
        </w:tc>
      </w:tr>
    </w:tbl>
    <w:p/>
    <w:p>
      <w:r>
        <w:rPr>
          <w:i/>
          <w:color w:val="1F4E78"/>
          <w:sz w:val="16"/>
        </w:rPr>
        <w:t>Code reference: SBC 501 §307.2.1 (disposal), §307.2.2 Table 307.2.2 (drain size), slope &gt;= 1 %</w:t>
      </w:r>
    </w:p>
    <w:p>
      <w:pPr>
        <w:pStyle w:val="Heading1"/>
      </w:pPr>
      <w:r>
        <w:t>8. Design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402"/>
            <w:shd w:val="clear" w:color="auto" w:fill="DDEBF7"/>
          </w:tcPr>
          <w:p>
            <w:r/>
            <w:r>
              <w:rPr>
                <w:b/>
                <w:sz w:val="15"/>
              </w:rPr>
              <w:t>Check</w:t>
            </w:r>
          </w:p>
        </w:tc>
        <w:tc>
          <w:tcPr>
            <w:tcW w:type="dxa" w:w="1134"/>
            <w:shd w:val="clear" w:color="auto" w:fill="DDEBF7"/>
          </w:tcPr>
          <w:p>
            <w:r/>
            <w:r>
              <w:rPr>
                <w:b/>
                <w:sz w:val="15"/>
              </w:rPr>
              <w:t>Status</w:t>
            </w:r>
          </w:p>
        </w:tc>
        <w:tc>
          <w:tcPr>
            <w:tcW w:type="dxa" w:w="9638"/>
            <w:shd w:val="clear" w:color="auto" w:fill="DDEBF7"/>
          </w:tcPr>
          <w:p>
            <w:r/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Every room served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9638"/>
          </w:tcPr>
          <w:p>
            <w:r/>
            <w:r>
              <w:rPr>
                <w:sz w:val="15"/>
              </w:rPr>
              <w:t>49 conditioned rooms served, 52 exhaust rooms; not served by design (stores/shafts): GF-01, GF-07, GF-10, GF-12, GF-13, GF-16, GF-20, GF-28, GF-29, GF-30, GF-35, GF-39, GF-40, GF-41, FF-01, FF-02, FF-10, FF-21, FF-29, FF-30, SF-01, SF-02, SF-08, SF-18, SF-26, SF-32, SF-33, SF-34, SF-35, SF-36, SF-37, TF-01, TF-02, TF-03, TF-04, TF-10, TF-25, TF-31, TF-32, TF-33, TF-34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No duct crossing shaft/stair/column unresolved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9638"/>
          </w:tcPr>
          <w:p>
            <w:r/>
            <w:r>
              <w:rPr>
                <w:sz w:val="15"/>
              </w:rPr>
              <w:t>trunk routes chosen clear of shafts, stairs (not served) and columns; beams not on plan - coordinate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Airflows balance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9638"/>
          </w:tcPr>
          <w:p>
            <w:r/>
            <w:r>
              <w:rPr>
                <w:sz w:val="15"/>
              </w:rPr>
              <w:t>supply = unit airflow in all ducted zones; building OA 891.3 L/s vs exhaust 1725.0 L/s (net -834 L/s)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All items tagged (unique)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9638"/>
          </w:tcPr>
          <w:p>
            <w:r/>
            <w:r>
              <w:rPr>
                <w:sz w:val="15"/>
              </w:rPr>
              <w:t>400 tags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Every drawing item in BOQ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9638"/>
          </w:tcPr>
          <w:p>
            <w:r/>
            <w:r>
              <w:rPr>
                <w:sz w:val="15"/>
              </w:rPr>
              <w:t>465 drawn tags all in BOQ (pipe runs 49 measured by size in section G)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Unit external static pressure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9638"/>
          </w:tcPr>
          <w:p>
            <w:r/>
            <w:r>
              <w:rPr>
                <w:sz w:val="15"/>
              </w:rPr>
              <w:t>all ducted units have ESP margin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Refrigerant length / height limits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9638"/>
          </w:tcPr>
          <w:p>
            <w:r/>
            <w:r>
              <w:rPr>
                <w:sz w:val="15"/>
              </w:rPr>
              <w:t>within generic limits (verify with brand)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Diffuser noise (NC)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9638"/>
          </w:tcPr>
          <w:p>
            <w:r/>
            <w:r>
              <w:rPr>
                <w:sz w:val="15"/>
              </w:rPr>
              <w:t>all diffusers at or below room NC target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Fresh-air fraction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9638"/>
          </w:tcPr>
          <w:p>
            <w:r/>
            <w:r>
              <w:rPr>
                <w:sz w:val="15"/>
              </w:rPr>
              <w:t>OA fraction within limit for untreated fresh air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Open questions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9638"/>
          </w:tcPr>
          <w:p>
            <w:r/>
            <w:r>
              <w:rPr>
                <w:sz w:val="15"/>
              </w:rPr>
              <w:t>none</w:t>
            </w:r>
          </w:p>
        </w:tc>
      </w:tr>
    </w:tbl>
    <w:p/>
    <w:p>
      <w:pPr>
        <w:pStyle w:val="Heading1"/>
      </w:pPr>
      <w:r>
        <w:t>9. Code clause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2835"/>
            <w:shd w:val="clear" w:color="auto" w:fill="DDEBF7"/>
          </w:tcPr>
          <w:p>
            <w:r/>
            <w:r>
              <w:rPr>
                <w:b/>
                <w:sz w:val="15"/>
              </w:rPr>
              <w:t>Rule</w:t>
            </w:r>
          </w:p>
        </w:tc>
        <w:tc>
          <w:tcPr>
            <w:tcW w:type="dxa" w:w="11339"/>
            <w:shd w:val="clear" w:color="auto" w:fill="DDEBF7"/>
          </w:tcPr>
          <w:p>
            <w:r/>
            <w:r>
              <w:rPr>
                <w:b/>
                <w:sz w:val="15"/>
              </w:rPr>
              <w:t>Clause applied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design_conditions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SBC 602 §302 / SBC 601 §302.1 (design conditions); ASHRAE Fundamentals 2021 Ch.14 (0.4 % cooling, 99.6 % heating)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envelope_u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SBC 602 Ch.4 prescriptive envelope table / SBC 601 Ch.5 (max U-factor, SHGC)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load_method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ASHRAE Fundamentals 1997 Ch.28 CLTD/SCL/CLF method, Tables 30-36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infiltration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ASHRAE Fundamentals 2021 Ch.16 §'Residential air change method'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internal_gains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ASHRAE Fundamentals 2021 Ch.18 Table 1 (people), Tables 2-3 (lighting), Tables 5-9 (equipment)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oa_rate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SBC 501 §403.3.1.1 &amp; Table 403.3.1.1; ASHRAE 62.1-2019 §6.2.2.1 Eq.6-1, Table 6-1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oa_zone_eff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ASHRAE 62.1-2019 §6.2.2.2 Table 6-2 (Ez)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oa_system_eff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ASHRAE 62.1-2019 §6.2.4.3.1 simplified procedure (Ev)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exhaust_toilet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SBC 501 Table 403.3.1.1 (toilet rooms, private dwellings: 25 L/s intermittent or 10 L/s continuous)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exhaust_kitchen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SBC 501 Table 403.3.1.1 (kitchens, private dwellings: 50 L/s intermittent or 12 L/s continuous)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exhaust_toilet_public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ASHRAE 62.1-2019 Table 6-4 (toilet public: 25 L/s per WC/urinal)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duct_sizing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ASHRAE Fundamentals 2021 Ch.21 (equal friction method, Eq.18-19 Altshul-Tsal)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duct_construction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SBC 501 §603.4 metallic ducts; SMACNA 2005 Tables 2-1/2-2 (gauge)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duct_insulation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SBC 601 §C403.11.1 / ASHRAE 90.1-2019 §6.4.4.1.2, Table 6.8.2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pipe_insulation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SBC 601 §C403.11.3 / ASHRAE 90.1-2019 §6.4.4.1.3, Table 6.8.3-1/-2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refrigerant_piping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SBC 501 Ch.11 §1107 (refrigerant piping); ASHRAE 15; manufacturer piping tables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chw_piping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ASHRAE Fundamentals 2021 Ch.22 (water velocity / friction limits)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condensate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SBC 501 §307.2.1 (disposal), §307.2.2 Table 307.2.2 (drain size), slope &gt;= 1 %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equipment_efficiency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SASO 2663 / SBC 601 Table C403.3.2 minimum efficiency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noise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ASHRAE Applications 2019 Ch.49 Table 1 (design NC)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safety_factor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Designer allowance - not a code requirement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controls</w:t>
            </w:r>
          </w:p>
        </w:tc>
        <w:tc>
          <w:tcPr>
            <w:tcW w:type="dxa" w:w="11339"/>
          </w:tcPr>
          <w:p>
            <w:r/>
            <w:r>
              <w:rPr>
                <w:sz w:val="15"/>
              </w:rPr>
              <w:t>SBC 601 §C403.4 / ASHRAE 90.1 §6.4.3 (thermostatic controls, OA damper shut-off)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- sample sheet (M-101)</w:t>
      </w:r>
    </w:p>
    <w:p>
      <w:r>
        <w:drawing>
          <wp:inline xmlns:a="http://schemas.openxmlformats.org/drawingml/2006/main" xmlns:pic="http://schemas.openxmlformats.org/drawingml/2006/picture">
            <wp:extent cx="8640000" cy="5119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M-1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51198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color w:val="C00000"/>
        <w:sz w:val="15"/>
      </w:rPr>
      <w:t>PRELIMINARY DESIGN - FOR COORDINATION ONLY. To be checked and stamped by a qualified HVAC engineer before construction.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DDA MIG Housing Scheme 182A (test run under KSA codes) - HVAC design calculation report - PRELIMINARY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